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6B57B" w14:textId="77777777" w:rsidR="00FA65A1" w:rsidRPr="00D47BA3" w:rsidRDefault="00EB3CF6">
      <w:pPr>
        <w:pStyle w:val="1"/>
        <w:jc w:val="center"/>
        <w:rPr>
          <w:sz w:val="44"/>
          <w:szCs w:val="44"/>
          <w:lang w:eastAsia="zh-CN"/>
        </w:rPr>
      </w:pPr>
      <w:bookmarkStart w:id="0" w:name="_Toc231059865"/>
      <w:r w:rsidRPr="00D47BA3">
        <w:rPr>
          <w:sz w:val="44"/>
          <w:szCs w:val="44"/>
          <w:lang w:eastAsia="zh-CN"/>
        </w:rPr>
        <w:t>编译原理课程设计报告</w:t>
      </w:r>
      <w:bookmarkEnd w:id="0"/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-2029021241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6B5A8B8E" w14:textId="6BAC13FD" w:rsidR="00B9538A" w:rsidRDefault="00B9538A">
          <w:pPr>
            <w:pStyle w:val="TOC"/>
            <w:rPr>
              <w:lang w:eastAsia="zh-CN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3B53520" w14:textId="13C45C54" w:rsidR="00B9538A" w:rsidRDefault="00B9538A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59865" w:history="1">
            <w:r w:rsidRPr="005C1C7C">
              <w:rPr>
                <w:rStyle w:val="aff9"/>
                <w:noProof/>
                <w:lang w:eastAsia="zh-CN"/>
              </w:rPr>
              <w:t>编译原理课程设计报告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D0F6" w14:textId="7A946962" w:rsidR="00B9538A" w:rsidRDefault="008D2DC5">
          <w:pPr>
            <w:pStyle w:val="TOC2"/>
            <w:tabs>
              <w:tab w:val="right" w:leader="dot" w:pos="791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66" w:history="1">
            <w:r w:rsidR="00B9538A" w:rsidRPr="005C1C7C">
              <w:rPr>
                <w:rStyle w:val="aff9"/>
                <w:noProof/>
                <w:lang w:eastAsia="zh-CN"/>
              </w:rPr>
              <w:t>一、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编译程序概述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_Toc231059866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58343A05" w14:textId="34B05212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67" w:history="1">
            <w:r w:rsidR="00B9538A" w:rsidRPr="005C1C7C">
              <w:rPr>
                <w:rStyle w:val="aff9"/>
                <w:noProof/>
                <w:lang w:eastAsia="zh-CN"/>
              </w:rPr>
              <w:t>1.1 功能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_Toc231059867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66A2A4AF" w14:textId="75924F48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68" w:history="1">
            <w:r w:rsidR="00B9538A" w:rsidRPr="005C1C7C">
              <w:rPr>
                <w:rStyle w:val="aff9"/>
                <w:noProof/>
                <w:lang w:eastAsia="zh-CN"/>
              </w:rPr>
              <w:t>1.2 编译程序结构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_Toc231059868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0894C9BC" w14:textId="3D7B605D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69" w:history="1">
            <w:r w:rsidR="00B9538A" w:rsidRPr="005C1C7C">
              <w:rPr>
                <w:rStyle w:val="aff9"/>
                <w:noProof/>
                <w:lang w:eastAsia="zh-CN"/>
              </w:rPr>
              <w:t>文件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结构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_Toc231059869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3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4F0BE3F3" w14:textId="6715AC15" w:rsidR="00B9538A" w:rsidRDefault="008D2DC5">
          <w:pPr>
            <w:pStyle w:val="TOC2"/>
            <w:tabs>
              <w:tab w:val="right" w:leader="dot" w:pos="791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0" w:history="1">
            <w:r w:rsidR="00B9538A" w:rsidRPr="005C1C7C">
              <w:rPr>
                <w:rStyle w:val="aff9"/>
                <w:noProof/>
                <w:lang w:eastAsia="zh-CN"/>
              </w:rPr>
              <w:t>二、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词</w:t>
            </w:r>
            <w:r w:rsidR="00B9538A" w:rsidRPr="005C1C7C">
              <w:rPr>
                <w:rStyle w:val="aff9"/>
                <w:noProof/>
                <w:lang w:eastAsia="zh-CN"/>
              </w:rPr>
              <w:t>法分析器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_Toc231059870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3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1634B307" w14:textId="178B70F2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1" w:history="1">
            <w:r w:rsidR="00B9538A" w:rsidRPr="005C1C7C">
              <w:rPr>
                <w:rStyle w:val="aff9"/>
                <w:noProof/>
                <w:lang w:eastAsia="zh-CN"/>
              </w:rPr>
              <w:t>2.1 功能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_Toc231059871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3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7EC4CD89" w14:textId="3EBD58DF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2" w:history="1">
            <w:r w:rsidR="00B9538A" w:rsidRPr="005C1C7C">
              <w:rPr>
                <w:rStyle w:val="aff9"/>
                <w:noProof/>
                <w:lang w:eastAsia="zh-CN"/>
              </w:rPr>
              <w:t xml:space="preserve">2.2 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_Toc231059872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3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5F0DF13C" w14:textId="0D06F0C2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3" w:history="1">
            <w:r w:rsidR="00B9538A" w:rsidRPr="005C1C7C">
              <w:rPr>
                <w:rStyle w:val="aff9"/>
                <w:noProof/>
              </w:rPr>
              <w:t>2.3 测试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_Toc231059873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17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34EC7D5D" w14:textId="195AAAFE" w:rsidR="00B9538A" w:rsidRDefault="008D2DC5">
          <w:pPr>
            <w:pStyle w:val="TOC2"/>
            <w:tabs>
              <w:tab w:val="right" w:leader="dot" w:pos="791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4" w:history="1">
            <w:r w:rsidR="00B9538A" w:rsidRPr="005C1C7C">
              <w:rPr>
                <w:rStyle w:val="aff9"/>
                <w:noProof/>
                <w:lang w:eastAsia="zh-CN"/>
              </w:rPr>
              <w:t>三、语法分析器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_Toc231059874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19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6F922835" w14:textId="36C75FAF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5" w:history="1">
            <w:r w:rsidR="00B9538A" w:rsidRPr="005C1C7C">
              <w:rPr>
                <w:rStyle w:val="aff9"/>
                <w:noProof/>
                <w:lang w:eastAsia="zh-CN"/>
              </w:rPr>
              <w:t>3.1 功能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_Toc231059875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19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551D67C6" w14:textId="5AAA8838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6" w:history="1">
            <w:r w:rsidR="00B9538A" w:rsidRPr="005C1C7C">
              <w:rPr>
                <w:rStyle w:val="aff9"/>
                <w:noProof/>
                <w:lang w:eastAsia="zh-CN"/>
              </w:rPr>
              <w:t xml:space="preserve">3.2 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_Toc231059876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19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6422EDC5" w14:textId="2B6B1B49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7" w:history="1">
            <w:r w:rsidR="00B9538A" w:rsidRPr="005C1C7C">
              <w:rPr>
                <w:rStyle w:val="aff9"/>
                <w:noProof/>
              </w:rPr>
              <w:t>3.3 测试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_Toc231059877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20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2B088C6A" w14:textId="47412CEF" w:rsidR="00B9538A" w:rsidRDefault="008D2DC5">
          <w:pPr>
            <w:pStyle w:val="TOC2"/>
            <w:tabs>
              <w:tab w:val="right" w:leader="dot" w:pos="791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8" w:history="1">
            <w:r w:rsidR="00B9538A" w:rsidRPr="005C1C7C">
              <w:rPr>
                <w:rStyle w:val="aff9"/>
                <w:noProof/>
                <w:lang w:eastAsia="zh-CN"/>
              </w:rPr>
              <w:t>四、语义分析器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_Toc231059878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01FF7CED" w14:textId="18643D2F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79" w:history="1">
            <w:r w:rsidR="00B9538A" w:rsidRPr="005C1C7C">
              <w:rPr>
                <w:rStyle w:val="aff9"/>
                <w:noProof/>
                <w:lang w:eastAsia="zh-CN"/>
              </w:rPr>
              <w:t>4.1 功能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_Toc231059879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41684F56" w14:textId="0AD7370B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0" w:history="1">
            <w:r w:rsidR="00B9538A" w:rsidRPr="005C1C7C">
              <w:rPr>
                <w:rStyle w:val="aff9"/>
                <w:noProof/>
                <w:lang w:eastAsia="zh-CN"/>
              </w:rPr>
              <w:t xml:space="preserve">4.2 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_Toc231059880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22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59B87BC5" w14:textId="01D2841B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1" w:history="1">
            <w:r w:rsidR="00B9538A" w:rsidRPr="005C1C7C">
              <w:rPr>
                <w:rStyle w:val="aff9"/>
                <w:noProof/>
                <w:lang w:eastAsia="zh-CN"/>
              </w:rPr>
              <w:t xml:space="preserve">4.3 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测试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_Toc231059881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48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15712A22" w14:textId="40F19874" w:rsidR="00B9538A" w:rsidRDefault="008D2DC5">
          <w:pPr>
            <w:pStyle w:val="TOC2"/>
            <w:tabs>
              <w:tab w:val="right" w:leader="dot" w:pos="7910"/>
            </w:tabs>
            <w:ind w:left="48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2" w:history="1">
            <w:r w:rsidR="00B9538A" w:rsidRPr="005C1C7C">
              <w:rPr>
                <w:rStyle w:val="aff9"/>
                <w:noProof/>
                <w:lang w:eastAsia="zh-CN"/>
              </w:rPr>
              <w:t>五、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总结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_Toc231059882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55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316A0D9B" w14:textId="365BE863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3" w:history="1">
            <w:r w:rsidR="00B9538A" w:rsidRPr="005C1C7C">
              <w:rPr>
                <w:rStyle w:val="aff9"/>
                <w:noProof/>
                <w:lang w:eastAsia="zh-CN"/>
              </w:rPr>
              <w:t>5.1 完成的功能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_Toc231059883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55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4C98B013" w14:textId="2D60F125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4" w:history="1">
            <w:r w:rsidR="00B9538A" w:rsidRPr="005C1C7C">
              <w:rPr>
                <w:rStyle w:val="aff9"/>
                <w:noProof/>
                <w:lang w:eastAsia="zh-CN"/>
              </w:rPr>
              <w:t>5.2 技</w:t>
            </w:r>
            <w:r w:rsidR="00B9538A" w:rsidRPr="005C1C7C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术</w:t>
            </w:r>
            <w:r w:rsidR="00B9538A" w:rsidRPr="005C1C7C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亮</w:t>
            </w:r>
            <w:r w:rsidR="00B9538A" w:rsidRPr="005C1C7C">
              <w:rPr>
                <w:rStyle w:val="aff9"/>
                <w:noProof/>
                <w:lang w:eastAsia="zh-CN"/>
              </w:rPr>
              <w:t>点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_Toc231059884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55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18A7AEA8" w14:textId="297EB77E" w:rsidR="00B9538A" w:rsidRDefault="008D2DC5">
          <w:pPr>
            <w:pStyle w:val="TOC3"/>
            <w:tabs>
              <w:tab w:val="right" w:leader="dot" w:pos="7910"/>
            </w:tabs>
            <w:ind w:left="960"/>
            <w:rPr>
              <w:rFonts w:asciiTheme="minorHAnsi" w:eastAsiaTheme="minorEastAsia" w:hAnsiTheme="minorHAnsi"/>
              <w:noProof/>
              <w:kern w:val="2"/>
              <w:sz w:val="21"/>
              <w:lang w:eastAsia="zh-CN"/>
            </w:rPr>
          </w:pPr>
          <w:hyperlink w:anchor="_Toc231059885" w:history="1">
            <w:r w:rsidR="00B9538A" w:rsidRPr="005C1C7C">
              <w:rPr>
                <w:rStyle w:val="aff9"/>
                <w:noProof/>
                <w:lang w:eastAsia="zh-CN"/>
              </w:rPr>
              <w:t>5.3 待改进之处</w:t>
            </w:r>
            <w:r w:rsidR="00B9538A">
              <w:rPr>
                <w:noProof/>
                <w:webHidden/>
              </w:rPr>
              <w:tab/>
            </w:r>
            <w:r w:rsidR="00B9538A">
              <w:rPr>
                <w:noProof/>
                <w:webHidden/>
              </w:rPr>
              <w:fldChar w:fldCharType="begin"/>
            </w:r>
            <w:r w:rsidR="00B9538A">
              <w:rPr>
                <w:noProof/>
                <w:webHidden/>
              </w:rPr>
              <w:instrText xml:space="preserve"> PAGEREF _Toc231059885 \h </w:instrText>
            </w:r>
            <w:r w:rsidR="00B9538A">
              <w:rPr>
                <w:noProof/>
                <w:webHidden/>
              </w:rPr>
            </w:r>
            <w:r w:rsidR="00B9538A">
              <w:rPr>
                <w:noProof/>
                <w:webHidden/>
              </w:rPr>
              <w:fldChar w:fldCharType="separate"/>
            </w:r>
            <w:r w:rsidR="00441D27">
              <w:rPr>
                <w:noProof/>
                <w:webHidden/>
              </w:rPr>
              <w:t>56</w:t>
            </w:r>
            <w:r w:rsidR="00B9538A">
              <w:rPr>
                <w:noProof/>
                <w:webHidden/>
              </w:rPr>
              <w:fldChar w:fldCharType="end"/>
            </w:r>
          </w:hyperlink>
        </w:p>
        <w:p w14:paraId="533CF4D7" w14:textId="03DDA34F" w:rsidR="00FA65A1" w:rsidRDefault="00B9538A" w:rsidP="00242A61">
          <w:r>
            <w:rPr>
              <w:b/>
              <w:bCs/>
              <w:lang w:val="zh-CN"/>
            </w:rPr>
            <w:fldChar w:fldCharType="end"/>
          </w:r>
        </w:p>
      </w:sdtContent>
    </w:sdt>
    <w:p w14:paraId="6489CF0B" w14:textId="7D3FDAE4" w:rsidR="00FA65A1" w:rsidRPr="00227F98" w:rsidRDefault="00EB3CF6">
      <w:pPr>
        <w:pStyle w:val="21"/>
        <w:rPr>
          <w:rFonts w:eastAsia="宋体"/>
          <w:lang w:eastAsia="zh-CN"/>
        </w:rPr>
      </w:pPr>
      <w:bookmarkStart w:id="1" w:name="_Toc231059866"/>
      <w:r>
        <w:rPr>
          <w:lang w:eastAsia="zh-CN"/>
        </w:rPr>
        <w:t>一、</w:t>
      </w:r>
      <w:r w:rsidR="00227F98">
        <w:rPr>
          <w:rFonts w:ascii="微软雅黑" w:eastAsia="微软雅黑" w:hAnsi="微软雅黑" w:cs="微软雅黑" w:hint="eastAsia"/>
          <w:lang w:eastAsia="zh-CN"/>
        </w:rPr>
        <w:t>编译程序概述</w:t>
      </w:r>
      <w:bookmarkEnd w:id="1"/>
    </w:p>
    <w:p w14:paraId="15D8CB44" w14:textId="77777777" w:rsidR="00FA65A1" w:rsidRDefault="00EB3CF6">
      <w:pPr>
        <w:rPr>
          <w:lang w:eastAsia="zh-CN"/>
        </w:rPr>
      </w:pPr>
      <w:r>
        <w:rPr>
          <w:lang w:eastAsia="zh-CN"/>
        </w:rPr>
        <w:t>本课程设计旨在实现一个完整的编译器前端系统，包括词法分析器、语法分析器和语义分析器，深入理解编译原理的核心概念和实现技术。</w:t>
      </w:r>
    </w:p>
    <w:p w14:paraId="38FAA341" w14:textId="7E0F1DCD" w:rsidR="00FA65A1" w:rsidRPr="00227F98" w:rsidRDefault="00EB3CF6">
      <w:pPr>
        <w:pStyle w:val="31"/>
        <w:rPr>
          <w:rFonts w:eastAsia="宋体"/>
          <w:lang w:eastAsia="zh-CN"/>
        </w:rPr>
      </w:pPr>
      <w:bookmarkStart w:id="2" w:name="_Toc231059867"/>
      <w:r>
        <w:rPr>
          <w:lang w:eastAsia="zh-CN"/>
        </w:rPr>
        <w:t xml:space="preserve">1.1 </w:t>
      </w:r>
      <w:r w:rsidR="00227F98">
        <w:rPr>
          <w:rFonts w:ascii="宋体" w:eastAsia="宋体" w:hAnsi="宋体" w:hint="eastAsia"/>
          <w:lang w:eastAsia="zh-CN"/>
        </w:rPr>
        <w:t>功能</w:t>
      </w:r>
      <w:bookmarkEnd w:id="2"/>
    </w:p>
    <w:p w14:paraId="0255CD42" w14:textId="77777777" w:rsidR="00FA65A1" w:rsidRDefault="00EB3CF6">
      <w:pPr>
        <w:rPr>
          <w:lang w:eastAsia="zh-CN"/>
        </w:rPr>
      </w:pPr>
      <w:r>
        <w:rPr>
          <w:lang w:eastAsia="zh-CN"/>
        </w:rPr>
        <w:t>• 实现词法分析器：对源程序进行扫描，识别并分类各类单词符号</w:t>
      </w:r>
    </w:p>
    <w:p w14:paraId="30B00BE2" w14:textId="77777777" w:rsidR="00FA65A1" w:rsidRDefault="00EB3CF6">
      <w:pPr>
        <w:rPr>
          <w:lang w:eastAsia="zh-CN"/>
        </w:rPr>
      </w:pPr>
      <w:r>
        <w:rPr>
          <w:lang w:eastAsia="zh-CN"/>
        </w:rPr>
        <w:t>• 实现语法分析器：基于递归下降分析法，验证程序的语法正确性</w:t>
      </w:r>
    </w:p>
    <w:p w14:paraId="6CC4ABB4" w14:textId="1D17617A" w:rsidR="00FA65A1" w:rsidRDefault="00EB3CF6">
      <w:pPr>
        <w:rPr>
          <w:lang w:eastAsia="zh-CN"/>
        </w:rPr>
      </w:pPr>
      <w:r>
        <w:rPr>
          <w:lang w:eastAsia="zh-CN"/>
        </w:rPr>
        <w:t>• 实现语义分析器：</w:t>
      </w:r>
      <w:r w:rsidR="002F0225">
        <w:rPr>
          <w:rFonts w:hint="eastAsia"/>
          <w:lang w:eastAsia="zh-CN"/>
        </w:rPr>
        <w:t>基于递归下降分析法，</w:t>
      </w:r>
      <w:r>
        <w:rPr>
          <w:lang w:eastAsia="zh-CN"/>
        </w:rPr>
        <w:t>构建符号表，生成四元式中间代码</w:t>
      </w:r>
    </w:p>
    <w:p w14:paraId="5D6F79E3" w14:textId="47AA2780" w:rsidR="00227F98" w:rsidRPr="00227F98" w:rsidRDefault="00227F98" w:rsidP="00227F98">
      <w:pPr>
        <w:pStyle w:val="31"/>
        <w:rPr>
          <w:rFonts w:eastAsia="宋体"/>
          <w:lang w:eastAsia="zh-CN"/>
        </w:rPr>
      </w:pPr>
      <w:bookmarkStart w:id="3" w:name="_Toc231059868"/>
      <w:r>
        <w:rPr>
          <w:lang w:eastAsia="zh-CN"/>
        </w:rPr>
        <w:t xml:space="preserve">1.2 </w:t>
      </w:r>
      <w:r>
        <w:rPr>
          <w:rFonts w:ascii="宋体" w:eastAsia="宋体" w:hAnsi="宋体" w:hint="eastAsia"/>
          <w:lang w:eastAsia="zh-CN"/>
        </w:rPr>
        <w:t>编译程序结构</w:t>
      </w:r>
      <w:bookmarkEnd w:id="3"/>
    </w:p>
    <w:p w14:paraId="4D3E410F" w14:textId="77777777" w:rsidR="00227F98" w:rsidRDefault="00227F98" w:rsidP="00227F98">
      <w:pPr>
        <w:rPr>
          <w:lang w:eastAsia="zh-CN"/>
        </w:rPr>
      </w:pPr>
      <w:r>
        <w:rPr>
          <w:lang w:eastAsia="zh-CN"/>
        </w:rPr>
        <w:t>编译器前端系统由三个主要模块组成：词法分析器、语法分析器和语义分析器。</w:t>
      </w:r>
    </w:p>
    <w:p w14:paraId="1FC9413C" w14:textId="7077FFAC" w:rsidR="00227F98" w:rsidRPr="00227F98" w:rsidRDefault="00227F98" w:rsidP="00227F98">
      <w:r>
        <w:rPr>
          <w:rFonts w:ascii="Courier New" w:hAnsi="Courier New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20"/>
        </w:rPr>
        <w:br/>
        <w:t xml:space="preserve">│                    </w:t>
      </w:r>
      <w:proofErr w:type="spellStart"/>
      <w:r>
        <w:rPr>
          <w:rFonts w:ascii="Courier New" w:hAnsi="Courier New"/>
          <w:color w:val="000000"/>
          <w:sz w:val="20"/>
        </w:rPr>
        <w:t>编译器前端系统</w:t>
      </w:r>
      <w:proofErr w:type="spellEnd"/>
      <w:r>
        <w:rPr>
          <w:rFonts w:ascii="Courier New" w:hAnsi="Courier New"/>
          <w:color w:val="000000"/>
          <w:sz w:val="20"/>
        </w:rPr>
        <w:t xml:space="preserve">                           │</w:t>
      </w:r>
      <w:r>
        <w:rPr>
          <w:rFonts w:ascii="Courier New" w:hAnsi="Courier New"/>
          <w:color w:val="000000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00000"/>
          <w:sz w:val="20"/>
        </w:rPr>
        <w:br/>
        <w:t>│  ┌─────────────┐    ┌─────────────┐    ┌───────────────┐   │</w:t>
      </w:r>
      <w:r>
        <w:rPr>
          <w:rFonts w:ascii="Courier New" w:hAnsi="Courier New"/>
          <w:color w:val="000000"/>
          <w:sz w:val="20"/>
        </w:rPr>
        <w:br/>
        <w:t xml:space="preserve">│  │  </w:t>
      </w:r>
      <w:proofErr w:type="spellStart"/>
      <w:r>
        <w:rPr>
          <w:rFonts w:ascii="Courier New" w:hAnsi="Courier New"/>
          <w:color w:val="000000"/>
          <w:sz w:val="20"/>
        </w:rPr>
        <w:t>词法分析器</w:t>
      </w:r>
      <w:proofErr w:type="spellEnd"/>
      <w:r>
        <w:rPr>
          <w:rFonts w:ascii="Courier New" w:hAnsi="Courier New"/>
          <w:color w:val="000000"/>
          <w:sz w:val="20"/>
        </w:rPr>
        <w:t xml:space="preserve">  │───▶│  </w:t>
      </w:r>
      <w:proofErr w:type="spellStart"/>
      <w:r>
        <w:rPr>
          <w:rFonts w:ascii="Courier New" w:hAnsi="Courier New"/>
          <w:color w:val="000000"/>
          <w:sz w:val="20"/>
        </w:rPr>
        <w:t>语法分析器</w:t>
      </w:r>
      <w:proofErr w:type="spellEnd"/>
      <w:r>
        <w:rPr>
          <w:rFonts w:ascii="Courier New" w:hAnsi="Courier New"/>
          <w:color w:val="000000"/>
          <w:sz w:val="20"/>
        </w:rPr>
        <w:t xml:space="preserve">  │───▶│  </w:t>
      </w:r>
      <w:proofErr w:type="spellStart"/>
      <w:r>
        <w:rPr>
          <w:rFonts w:ascii="Courier New" w:hAnsi="Courier New"/>
          <w:color w:val="000000"/>
          <w:sz w:val="20"/>
        </w:rPr>
        <w:t>语义分析器</w:t>
      </w:r>
      <w:proofErr w:type="spellEnd"/>
      <w:r>
        <w:rPr>
          <w:rFonts w:ascii="Courier New" w:hAnsi="Courier New"/>
          <w:color w:val="000000"/>
          <w:sz w:val="20"/>
        </w:rPr>
        <w:t xml:space="preserve">   │   │</w:t>
      </w:r>
      <w:r>
        <w:rPr>
          <w:rFonts w:ascii="Courier New" w:hAnsi="Courier New"/>
          <w:color w:val="000000"/>
          <w:sz w:val="20"/>
        </w:rPr>
        <w:br/>
        <w:t xml:space="preserve">│  │ </w:t>
      </w:r>
      <w:proofErr w:type="spellStart"/>
      <w:r>
        <w:rPr>
          <w:rFonts w:ascii="Courier New" w:hAnsi="Courier New"/>
          <w:color w:val="000000"/>
          <w:sz w:val="20"/>
        </w:rPr>
        <w:t>TokenScanner</w:t>
      </w:r>
      <w:proofErr w:type="spellEnd"/>
      <w:r>
        <w:rPr>
          <w:rFonts w:ascii="Courier New" w:hAnsi="Courier New"/>
          <w:color w:val="000000"/>
          <w:sz w:val="20"/>
        </w:rPr>
        <w:t>│    │</w:t>
      </w:r>
      <w:proofErr w:type="spellStart"/>
      <w:r>
        <w:rPr>
          <w:rFonts w:ascii="Courier New" w:hAnsi="Courier New"/>
          <w:color w:val="000000"/>
          <w:sz w:val="20"/>
        </w:rPr>
        <w:t>SyntaxAnalyzer</w:t>
      </w:r>
      <w:proofErr w:type="spellEnd"/>
      <w:r>
        <w:rPr>
          <w:rFonts w:ascii="Courier New" w:hAnsi="Courier New"/>
          <w:color w:val="000000"/>
          <w:sz w:val="20"/>
        </w:rPr>
        <w:t>│    │</w:t>
      </w:r>
      <w:proofErr w:type="spellStart"/>
      <w:r>
        <w:rPr>
          <w:rFonts w:ascii="Courier New" w:hAnsi="Courier New"/>
          <w:color w:val="000000"/>
          <w:sz w:val="20"/>
        </w:rPr>
        <w:t>SemanticAnalyzer</w:t>
      </w:r>
      <w:proofErr w:type="spellEnd"/>
      <w:r>
        <w:rPr>
          <w:rFonts w:ascii="Courier New" w:hAnsi="Courier New"/>
          <w:color w:val="000000"/>
          <w:sz w:val="20"/>
        </w:rPr>
        <w:t>│   │</w:t>
      </w:r>
      <w:r>
        <w:rPr>
          <w:rFonts w:ascii="Courier New" w:hAnsi="Courier New"/>
          <w:color w:val="000000"/>
          <w:sz w:val="20"/>
        </w:rPr>
        <w:br/>
        <w:t>│  └─────────────┘    └─────────────┘    └───────────────┘   │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│        │                  │                  │              │</w:t>
      </w:r>
      <w:r>
        <w:rPr>
          <w:rFonts w:ascii="Courier New" w:hAnsi="Courier New"/>
          <w:color w:val="000000"/>
          <w:sz w:val="20"/>
        </w:rPr>
        <w:br/>
        <w:t>│        ▼                  ▼                  ▼              │</w:t>
      </w:r>
      <w:r>
        <w:rPr>
          <w:rFonts w:ascii="Courier New" w:hAnsi="Courier New"/>
          <w:color w:val="000000"/>
          <w:sz w:val="20"/>
        </w:rPr>
        <w:br/>
        <w:t xml:space="preserve">│   </w:t>
      </w:r>
      <w:proofErr w:type="spellStart"/>
      <w:r>
        <w:rPr>
          <w:rFonts w:ascii="Courier New" w:hAnsi="Courier New"/>
          <w:color w:val="000000"/>
          <w:sz w:val="20"/>
        </w:rPr>
        <w:t>输入源程序</w:t>
      </w:r>
      <w:proofErr w:type="spellEnd"/>
      <w:r>
        <w:rPr>
          <w:rFonts w:ascii="Courier New" w:hAnsi="Courier New"/>
          <w:color w:val="000000"/>
          <w:sz w:val="20"/>
        </w:rPr>
        <w:t xml:space="preserve">          </w:t>
      </w:r>
      <w:proofErr w:type="spellStart"/>
      <w:r>
        <w:rPr>
          <w:rFonts w:ascii="Courier New" w:hAnsi="Courier New"/>
          <w:color w:val="000000"/>
          <w:sz w:val="20"/>
        </w:rPr>
        <w:t>语法树</w:t>
      </w:r>
      <w:proofErr w:type="spellEnd"/>
      <w:r>
        <w:rPr>
          <w:rFonts w:ascii="Courier New" w:hAnsi="Courier New"/>
          <w:color w:val="000000"/>
          <w:sz w:val="20"/>
        </w:rPr>
        <w:t>/</w:t>
      </w:r>
      <w:proofErr w:type="spellStart"/>
      <w:r>
        <w:rPr>
          <w:rFonts w:ascii="Courier New" w:hAnsi="Courier New"/>
          <w:color w:val="000000"/>
          <w:sz w:val="20"/>
        </w:rPr>
        <w:t>产生式</w:t>
      </w:r>
      <w:proofErr w:type="spellEnd"/>
      <w:r>
        <w:rPr>
          <w:rFonts w:ascii="Courier New" w:hAnsi="Courier New"/>
          <w:color w:val="000000"/>
          <w:sz w:val="20"/>
        </w:rPr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四元式</w:t>
      </w:r>
      <w:proofErr w:type="spellEnd"/>
      <w:r>
        <w:rPr>
          <w:rFonts w:ascii="Courier New" w:hAnsi="Courier New"/>
          <w:color w:val="000000"/>
          <w:sz w:val="20"/>
        </w:rPr>
        <w:t>/</w:t>
      </w:r>
      <w:proofErr w:type="spellStart"/>
      <w:r>
        <w:rPr>
          <w:rFonts w:ascii="Courier New" w:hAnsi="Courier New"/>
          <w:color w:val="000000"/>
          <w:sz w:val="20"/>
        </w:rPr>
        <w:t>符号表</w:t>
      </w:r>
      <w:proofErr w:type="spellEnd"/>
      <w:r>
        <w:rPr>
          <w:rFonts w:ascii="Courier New" w:hAnsi="Courier New"/>
          <w:color w:val="000000"/>
          <w:sz w:val="20"/>
        </w:rPr>
        <w:t xml:space="preserve">    │</w:t>
      </w:r>
      <w:r>
        <w:rPr>
          <w:rFonts w:ascii="Courier New" w:hAnsi="Courier New"/>
          <w:color w:val="000000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699229F0" w14:textId="35390234" w:rsidR="00227F98" w:rsidRDefault="00EE7ED7" w:rsidP="00227F98">
      <w:pPr>
        <w:pStyle w:val="31"/>
      </w:pPr>
      <w:bookmarkStart w:id="4" w:name="_Toc231059869"/>
      <w:r>
        <w:rPr>
          <w:rFonts w:ascii="宋体" w:eastAsia="宋体" w:hAnsi="宋体" w:hint="eastAsia"/>
          <w:lang w:eastAsia="zh-CN"/>
        </w:rPr>
        <w:t>文件</w:t>
      </w:r>
      <w:r>
        <w:rPr>
          <w:rFonts w:ascii="微软雅黑" w:eastAsia="微软雅黑" w:hAnsi="微软雅黑" w:cs="微软雅黑" w:hint="eastAsia"/>
          <w:lang w:eastAsia="zh-CN"/>
        </w:rPr>
        <w:t>结构</w:t>
      </w:r>
      <w:bookmarkEnd w:id="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00227F98" w14:paraId="4A0C49E2" w14:textId="77777777" w:rsidTr="002363B0">
        <w:tc>
          <w:tcPr>
            <w:tcW w:w="2640" w:type="dxa"/>
          </w:tcPr>
          <w:p w14:paraId="275FC4DD" w14:textId="77777777" w:rsidR="00227F98" w:rsidRDefault="00227F98" w:rsidP="002363B0">
            <w:pPr>
              <w:jc w:val="center"/>
            </w:pPr>
            <w:proofErr w:type="spellStart"/>
            <w:r>
              <w:rPr>
                <w:b/>
              </w:rPr>
              <w:t>文件</w:t>
            </w:r>
            <w:proofErr w:type="spellEnd"/>
          </w:p>
        </w:tc>
        <w:tc>
          <w:tcPr>
            <w:tcW w:w="2640" w:type="dxa"/>
          </w:tcPr>
          <w:p w14:paraId="2010229C" w14:textId="77777777" w:rsidR="00227F98" w:rsidRDefault="00227F98" w:rsidP="002363B0">
            <w:pPr>
              <w:jc w:val="center"/>
            </w:pPr>
            <w:proofErr w:type="spellStart"/>
            <w:r>
              <w:rPr>
                <w:b/>
              </w:rPr>
              <w:t>功能</w:t>
            </w:r>
            <w:proofErr w:type="spellEnd"/>
          </w:p>
        </w:tc>
        <w:tc>
          <w:tcPr>
            <w:tcW w:w="2640" w:type="dxa"/>
          </w:tcPr>
          <w:p w14:paraId="260C89B9" w14:textId="77777777" w:rsidR="00227F98" w:rsidRDefault="00227F98" w:rsidP="002363B0">
            <w:pPr>
              <w:jc w:val="center"/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227F98" w14:paraId="4E9603C1" w14:textId="77777777" w:rsidTr="002363B0">
        <w:tc>
          <w:tcPr>
            <w:tcW w:w="2640" w:type="dxa"/>
          </w:tcPr>
          <w:p w14:paraId="547B4E79" w14:textId="77777777" w:rsidR="00227F98" w:rsidRDefault="00227F98" w:rsidP="002363B0">
            <w:pPr>
              <w:jc w:val="center"/>
            </w:pPr>
            <w:proofErr w:type="spellStart"/>
            <w:r>
              <w:t>Tokenscaner.h</w:t>
            </w:r>
            <w:proofErr w:type="spellEnd"/>
          </w:p>
        </w:tc>
        <w:tc>
          <w:tcPr>
            <w:tcW w:w="2640" w:type="dxa"/>
          </w:tcPr>
          <w:p w14:paraId="197E5CF7" w14:textId="77777777" w:rsidR="00227F98" w:rsidRDefault="00227F98" w:rsidP="002363B0">
            <w:pPr>
              <w:jc w:val="center"/>
            </w:pPr>
            <w:proofErr w:type="spellStart"/>
            <w:r>
              <w:t>词法分析器头文件</w:t>
            </w:r>
            <w:proofErr w:type="spellEnd"/>
          </w:p>
        </w:tc>
        <w:tc>
          <w:tcPr>
            <w:tcW w:w="2640" w:type="dxa"/>
          </w:tcPr>
          <w:p w14:paraId="1FC11D84" w14:textId="77777777" w:rsidR="00227F98" w:rsidRDefault="00227F98" w:rsidP="002363B0">
            <w:pPr>
              <w:jc w:val="center"/>
            </w:pPr>
            <w:proofErr w:type="spellStart"/>
            <w:r>
              <w:t>定义Token类型、符号表、TokenAnalyzer类</w:t>
            </w:r>
            <w:proofErr w:type="spellEnd"/>
          </w:p>
        </w:tc>
      </w:tr>
      <w:tr w:rsidR="00227F98" w14:paraId="7DAE9C2E" w14:textId="77777777" w:rsidTr="002363B0">
        <w:tc>
          <w:tcPr>
            <w:tcW w:w="2640" w:type="dxa"/>
          </w:tcPr>
          <w:p w14:paraId="6C1AE2CB" w14:textId="77777777" w:rsidR="00227F98" w:rsidRDefault="00227F98" w:rsidP="002363B0">
            <w:pPr>
              <w:jc w:val="center"/>
            </w:pPr>
            <w:r>
              <w:t>Tokenscaner.cpp</w:t>
            </w:r>
          </w:p>
        </w:tc>
        <w:tc>
          <w:tcPr>
            <w:tcW w:w="2640" w:type="dxa"/>
          </w:tcPr>
          <w:p w14:paraId="5E7B8439" w14:textId="77777777" w:rsidR="00227F98" w:rsidRDefault="00227F98" w:rsidP="002363B0">
            <w:pPr>
              <w:jc w:val="center"/>
            </w:pPr>
            <w:proofErr w:type="spellStart"/>
            <w:r>
              <w:t>词法分析器实现</w:t>
            </w:r>
            <w:proofErr w:type="spellEnd"/>
          </w:p>
        </w:tc>
        <w:tc>
          <w:tcPr>
            <w:tcW w:w="2640" w:type="dxa"/>
          </w:tcPr>
          <w:p w14:paraId="438C6FEC" w14:textId="77777777" w:rsidR="00227F98" w:rsidRDefault="00227F98" w:rsidP="002363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实现词法扫描、单词识别功能</w:t>
            </w:r>
          </w:p>
        </w:tc>
      </w:tr>
      <w:tr w:rsidR="00227F98" w14:paraId="5D60B350" w14:textId="77777777" w:rsidTr="002363B0">
        <w:tc>
          <w:tcPr>
            <w:tcW w:w="2640" w:type="dxa"/>
          </w:tcPr>
          <w:p w14:paraId="2EAA7CAF" w14:textId="77777777" w:rsidR="00227F98" w:rsidRDefault="00227F98" w:rsidP="002363B0">
            <w:pPr>
              <w:jc w:val="center"/>
            </w:pPr>
            <w:proofErr w:type="spellStart"/>
            <w:r>
              <w:t>SyntaxAnalyzer.h</w:t>
            </w:r>
            <w:proofErr w:type="spellEnd"/>
          </w:p>
        </w:tc>
        <w:tc>
          <w:tcPr>
            <w:tcW w:w="2640" w:type="dxa"/>
          </w:tcPr>
          <w:p w14:paraId="5D7E15AC" w14:textId="77777777" w:rsidR="00227F98" w:rsidRDefault="00227F98" w:rsidP="002363B0">
            <w:pPr>
              <w:jc w:val="center"/>
            </w:pPr>
            <w:proofErr w:type="spellStart"/>
            <w:r>
              <w:t>语法分析器头文件</w:t>
            </w:r>
            <w:proofErr w:type="spellEnd"/>
          </w:p>
        </w:tc>
        <w:tc>
          <w:tcPr>
            <w:tcW w:w="2640" w:type="dxa"/>
          </w:tcPr>
          <w:p w14:paraId="491247FE" w14:textId="77777777" w:rsidR="00227F98" w:rsidRDefault="00227F98" w:rsidP="002363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定义语法分析器类和产生式规则</w:t>
            </w:r>
          </w:p>
        </w:tc>
      </w:tr>
      <w:tr w:rsidR="00227F98" w14:paraId="1032A585" w14:textId="77777777" w:rsidTr="002363B0">
        <w:tc>
          <w:tcPr>
            <w:tcW w:w="2640" w:type="dxa"/>
          </w:tcPr>
          <w:p w14:paraId="61CBEE4F" w14:textId="77777777" w:rsidR="00227F98" w:rsidRDefault="00227F98" w:rsidP="002363B0">
            <w:pPr>
              <w:jc w:val="center"/>
            </w:pPr>
            <w:r>
              <w:t>SyntaxAnalyzer.cpp</w:t>
            </w:r>
          </w:p>
        </w:tc>
        <w:tc>
          <w:tcPr>
            <w:tcW w:w="2640" w:type="dxa"/>
          </w:tcPr>
          <w:p w14:paraId="67823C44" w14:textId="77777777" w:rsidR="00227F98" w:rsidRDefault="00227F98" w:rsidP="002363B0">
            <w:pPr>
              <w:jc w:val="center"/>
            </w:pPr>
            <w:proofErr w:type="spellStart"/>
            <w:r>
              <w:t>语法分析器实现</w:t>
            </w:r>
            <w:proofErr w:type="spellEnd"/>
          </w:p>
        </w:tc>
        <w:tc>
          <w:tcPr>
            <w:tcW w:w="2640" w:type="dxa"/>
          </w:tcPr>
          <w:p w14:paraId="0A4EE84E" w14:textId="77777777" w:rsidR="00227F98" w:rsidRDefault="00227F98" w:rsidP="002363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实现递归下降语法分析</w:t>
            </w:r>
          </w:p>
        </w:tc>
      </w:tr>
      <w:tr w:rsidR="00227F98" w14:paraId="720CAF81" w14:textId="77777777" w:rsidTr="002363B0">
        <w:tc>
          <w:tcPr>
            <w:tcW w:w="2640" w:type="dxa"/>
          </w:tcPr>
          <w:p w14:paraId="0204A71A" w14:textId="77777777" w:rsidR="00227F98" w:rsidRDefault="00227F98" w:rsidP="002363B0">
            <w:pPr>
              <w:jc w:val="center"/>
            </w:pPr>
            <w:proofErr w:type="spellStart"/>
            <w:r>
              <w:t>SemanticAnalyzer.h</w:t>
            </w:r>
            <w:proofErr w:type="spellEnd"/>
          </w:p>
        </w:tc>
        <w:tc>
          <w:tcPr>
            <w:tcW w:w="2640" w:type="dxa"/>
          </w:tcPr>
          <w:p w14:paraId="078B4460" w14:textId="77777777" w:rsidR="00227F98" w:rsidRDefault="00227F98" w:rsidP="002363B0">
            <w:pPr>
              <w:jc w:val="center"/>
            </w:pPr>
            <w:proofErr w:type="spellStart"/>
            <w:r>
              <w:t>语义分析器头文件</w:t>
            </w:r>
            <w:proofErr w:type="spellEnd"/>
          </w:p>
        </w:tc>
        <w:tc>
          <w:tcPr>
            <w:tcW w:w="2640" w:type="dxa"/>
          </w:tcPr>
          <w:p w14:paraId="04CAC5A3" w14:textId="77777777" w:rsidR="00227F98" w:rsidRDefault="00227F98" w:rsidP="002363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定义符号表、四元式结构</w:t>
            </w:r>
          </w:p>
        </w:tc>
      </w:tr>
      <w:tr w:rsidR="00227F98" w14:paraId="6B8EC3AF" w14:textId="77777777" w:rsidTr="002363B0">
        <w:tc>
          <w:tcPr>
            <w:tcW w:w="2640" w:type="dxa"/>
          </w:tcPr>
          <w:p w14:paraId="6BB5ECBD" w14:textId="77777777" w:rsidR="00227F98" w:rsidRDefault="00227F98" w:rsidP="002363B0">
            <w:pPr>
              <w:jc w:val="center"/>
            </w:pPr>
            <w:r>
              <w:t>SemanticAnalyzer.cpp</w:t>
            </w:r>
          </w:p>
        </w:tc>
        <w:tc>
          <w:tcPr>
            <w:tcW w:w="2640" w:type="dxa"/>
          </w:tcPr>
          <w:p w14:paraId="3D47F1CA" w14:textId="77777777" w:rsidR="00227F98" w:rsidRDefault="00227F98" w:rsidP="002363B0">
            <w:pPr>
              <w:jc w:val="center"/>
            </w:pPr>
            <w:proofErr w:type="spellStart"/>
            <w:r>
              <w:t>语义分析器实现</w:t>
            </w:r>
            <w:proofErr w:type="spellEnd"/>
          </w:p>
        </w:tc>
        <w:tc>
          <w:tcPr>
            <w:tcW w:w="2640" w:type="dxa"/>
          </w:tcPr>
          <w:p w14:paraId="0C13B837" w14:textId="77777777" w:rsidR="00227F98" w:rsidRDefault="00227F98" w:rsidP="002363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实现符号表构建和四元式生成</w:t>
            </w:r>
          </w:p>
        </w:tc>
      </w:tr>
    </w:tbl>
    <w:p w14:paraId="398BBF08" w14:textId="5F4D7EB1" w:rsidR="00227F98" w:rsidRPr="00227F98" w:rsidRDefault="00227F98">
      <w:pPr>
        <w:rPr>
          <w:lang w:eastAsia="zh-CN"/>
        </w:rPr>
      </w:pPr>
    </w:p>
    <w:p w14:paraId="7257E1A2" w14:textId="7E7C2774" w:rsidR="00FA65A1" w:rsidRPr="00DD69EB" w:rsidRDefault="00227F98" w:rsidP="00EE7ED7">
      <w:pPr>
        <w:pStyle w:val="21"/>
        <w:rPr>
          <w:rFonts w:eastAsia="宋体"/>
          <w:lang w:eastAsia="zh-CN"/>
        </w:rPr>
      </w:pPr>
      <w:bookmarkStart w:id="5" w:name="_Toc231059870"/>
      <w:r w:rsidRPr="00227F98">
        <w:rPr>
          <w:rFonts w:hint="eastAsia"/>
          <w:lang w:eastAsia="zh-CN"/>
        </w:rPr>
        <w:t>二</w:t>
      </w:r>
      <w:r w:rsidR="00EB3CF6">
        <w:rPr>
          <w:lang w:eastAsia="zh-CN"/>
        </w:rPr>
        <w:t>、</w:t>
      </w:r>
      <w:r w:rsidR="00EB3CF6">
        <w:rPr>
          <w:rFonts w:ascii="微软雅黑" w:eastAsia="微软雅黑" w:hAnsi="微软雅黑" w:cs="微软雅黑" w:hint="eastAsia"/>
          <w:lang w:eastAsia="zh-CN"/>
        </w:rPr>
        <w:t>词</w:t>
      </w:r>
      <w:r w:rsidR="00EB3CF6">
        <w:rPr>
          <w:rFonts w:hint="eastAsia"/>
          <w:lang w:eastAsia="zh-CN"/>
        </w:rPr>
        <w:t>法分析器</w:t>
      </w:r>
      <w:bookmarkEnd w:id="5"/>
    </w:p>
    <w:p w14:paraId="3077F43F" w14:textId="490A9F74" w:rsidR="00FA65A1" w:rsidRPr="00EE7ED7" w:rsidRDefault="00227F98" w:rsidP="00EE7ED7">
      <w:pPr>
        <w:pStyle w:val="31"/>
        <w:rPr>
          <w:lang w:eastAsia="zh-CN"/>
        </w:rPr>
      </w:pPr>
      <w:bookmarkStart w:id="6" w:name="_Toc231059871"/>
      <w:r>
        <w:rPr>
          <w:lang w:eastAsia="zh-CN"/>
        </w:rPr>
        <w:t>2</w:t>
      </w:r>
      <w:r w:rsidR="00EB3CF6">
        <w:rPr>
          <w:lang w:eastAsia="zh-CN"/>
        </w:rPr>
        <w:t xml:space="preserve">.1 </w:t>
      </w:r>
      <w:r w:rsidR="00E176BD">
        <w:rPr>
          <w:rFonts w:ascii="宋体" w:eastAsia="宋体" w:hAnsi="宋体" w:hint="eastAsia"/>
          <w:lang w:eastAsia="zh-CN"/>
        </w:rPr>
        <w:t>功能</w:t>
      </w:r>
      <w:bookmarkEnd w:id="6"/>
    </w:p>
    <w:p w14:paraId="04E1DA0D" w14:textId="77777777" w:rsidR="00FA65A1" w:rsidRDefault="00EB3CF6">
      <w:pPr>
        <w:rPr>
          <w:lang w:eastAsia="zh-CN"/>
        </w:rPr>
      </w:pPr>
      <w:r>
        <w:rPr>
          <w:lang w:eastAsia="zh-CN"/>
        </w:rPr>
        <w:t>词法分析器负责将源程序字符流转换为单词符号序列。采用状态机思想，通过逐个字符扫描，根据字符类型进入不同的处理分支。</w:t>
      </w:r>
    </w:p>
    <w:p w14:paraId="6BAC1597" w14:textId="754C0656" w:rsidR="00EE7ED7" w:rsidRPr="00EE7ED7" w:rsidRDefault="00227F98" w:rsidP="00EE7ED7">
      <w:pPr>
        <w:pStyle w:val="31"/>
        <w:rPr>
          <w:rFonts w:ascii="微软雅黑" w:eastAsia="微软雅黑" w:hAnsi="微软雅黑" w:cs="微软雅黑"/>
          <w:lang w:eastAsia="zh-CN"/>
        </w:rPr>
      </w:pPr>
      <w:bookmarkStart w:id="7" w:name="_Toc231059872"/>
      <w:r>
        <w:rPr>
          <w:lang w:eastAsia="zh-CN"/>
        </w:rPr>
        <w:t>2</w:t>
      </w:r>
      <w:r w:rsidR="00EB3CF6">
        <w:rPr>
          <w:lang w:eastAsia="zh-CN"/>
        </w:rPr>
        <w:t xml:space="preserve">.2 </w:t>
      </w:r>
      <w:r w:rsidR="00EE7ED7">
        <w:rPr>
          <w:rFonts w:ascii="微软雅黑" w:eastAsia="微软雅黑" w:hAnsi="微软雅黑" w:cs="微软雅黑" w:hint="eastAsia"/>
          <w:lang w:eastAsia="zh-CN"/>
        </w:rPr>
        <w:t>实现</w:t>
      </w:r>
      <w:bookmarkEnd w:id="7"/>
    </w:p>
    <w:p w14:paraId="7EA69089" w14:textId="306C5237" w:rsidR="00EE7ED7" w:rsidRDefault="00227F98">
      <w:pPr>
        <w:pStyle w:val="4"/>
        <w:rPr>
          <w:lang w:eastAsia="zh-CN"/>
        </w:rPr>
      </w:pPr>
      <w:r>
        <w:rPr>
          <w:lang w:eastAsia="zh-CN"/>
        </w:rPr>
        <w:t>2</w:t>
      </w:r>
      <w:r w:rsidR="00EB3CF6">
        <w:rPr>
          <w:lang w:eastAsia="zh-CN"/>
        </w:rPr>
        <w:t>.2.1</w:t>
      </w:r>
      <w:r w:rsidR="00EE7ED7">
        <w:rPr>
          <w:rFonts w:ascii="宋体" w:eastAsia="宋体" w:hAnsi="宋体" w:hint="eastAsia"/>
          <w:lang w:eastAsia="zh-CN"/>
        </w:rPr>
        <w:t>数据</w:t>
      </w:r>
      <w:r w:rsidR="00EE7ED7">
        <w:rPr>
          <w:rFonts w:ascii="微软雅黑" w:eastAsia="微软雅黑" w:hAnsi="微软雅黑" w:cs="微软雅黑" w:hint="eastAsia"/>
          <w:lang w:eastAsia="zh-CN"/>
        </w:rPr>
        <w:t>结构</w:t>
      </w:r>
    </w:p>
    <w:p w14:paraId="156A7ADA" w14:textId="596C2CFB" w:rsidR="002F0225" w:rsidRDefault="002F0225" w:rsidP="002F0225">
      <w:pPr>
        <w:rPr>
          <w:lang w:eastAsia="zh-CN"/>
        </w:rPr>
      </w:pPr>
      <w:r>
        <w:rPr>
          <w:rFonts w:hint="eastAsia"/>
          <w:lang w:eastAsia="zh-CN"/>
        </w:rPr>
        <w:t>关键字表</w:t>
      </w:r>
    </w:p>
    <w:p w14:paraId="12A55DBE" w14:textId="792B83C1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inline </w:t>
      </w:r>
      <w:proofErr w:type="spellStart"/>
      <w:r w:rsidRPr="002F0225">
        <w:rPr>
          <w:lang w:eastAsia="zh-CN"/>
        </w:rPr>
        <w:t>unordered_map</w:t>
      </w:r>
      <w:proofErr w:type="spellEnd"/>
      <w:r w:rsidRPr="002F0225">
        <w:rPr>
          <w:lang w:eastAsia="zh-CN"/>
        </w:rPr>
        <w:t xml:space="preserve">&lt;string, </w:t>
      </w:r>
      <w:proofErr w:type="spell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 xml:space="preserve">&gt; </w:t>
      </w:r>
      <w:proofErr w:type="spellStart"/>
      <w:r w:rsidRPr="002F0225">
        <w:rPr>
          <w:lang w:eastAsia="zh-CN"/>
        </w:rPr>
        <w:t>keywordTable</w:t>
      </w:r>
      <w:proofErr w:type="spellEnd"/>
      <w:r w:rsidRPr="002F0225">
        <w:rPr>
          <w:lang w:eastAsia="zh-CN"/>
        </w:rPr>
        <w:t xml:space="preserve"> = {</w:t>
      </w:r>
    </w:p>
    <w:p w14:paraId="6D0A0C93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{"if",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KEYWORD},</w:t>
      </w:r>
    </w:p>
    <w:p w14:paraId="35915957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{"else",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KEYWORD},</w:t>
      </w:r>
    </w:p>
    <w:p w14:paraId="241D34DA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lastRenderedPageBreak/>
        <w:t xml:space="preserve">    {"while",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KEYWORD},</w:t>
      </w:r>
    </w:p>
    <w:p w14:paraId="0F81454C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{"return",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KEYWORD},</w:t>
      </w:r>
    </w:p>
    <w:p w14:paraId="6D4C2DA1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{"int",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KEYWORD},</w:t>
      </w:r>
    </w:p>
    <w:p w14:paraId="1E7F5C19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{"float",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KEYWORD}};</w:t>
      </w:r>
    </w:p>
    <w:p w14:paraId="16FCE00F" w14:textId="56E36F19" w:rsidR="002F0225" w:rsidRPr="002F0225" w:rsidRDefault="002F0225" w:rsidP="002F0225">
      <w:pPr>
        <w:rPr>
          <w:lang w:eastAsia="zh-CN"/>
        </w:rPr>
      </w:pPr>
      <w:r>
        <w:rPr>
          <w:rFonts w:hint="eastAsia"/>
          <w:lang w:eastAsia="zh-CN"/>
        </w:rPr>
        <w:t>操作符表</w:t>
      </w:r>
    </w:p>
    <w:p w14:paraId="7E2C6308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inline </w:t>
      </w:r>
      <w:proofErr w:type="spellStart"/>
      <w:r w:rsidRPr="002F0225">
        <w:rPr>
          <w:lang w:eastAsia="zh-CN"/>
        </w:rPr>
        <w:t>unordered_map</w:t>
      </w:r>
      <w:proofErr w:type="spellEnd"/>
      <w:r w:rsidRPr="002F0225">
        <w:rPr>
          <w:lang w:eastAsia="zh-CN"/>
        </w:rPr>
        <w:t xml:space="preserve">&lt;string, </w:t>
      </w:r>
      <w:proofErr w:type="spell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 xml:space="preserve">&gt; </w:t>
      </w:r>
      <w:proofErr w:type="spellStart"/>
      <w:r w:rsidRPr="002F0225">
        <w:rPr>
          <w:lang w:eastAsia="zh-CN"/>
        </w:rPr>
        <w:t>operatorwordTable</w:t>
      </w:r>
      <w:proofErr w:type="spellEnd"/>
      <w:r w:rsidRPr="002F0225">
        <w:rPr>
          <w:lang w:eastAsia="zh-CN"/>
        </w:rPr>
        <w:t xml:space="preserve"> = {</w:t>
      </w:r>
    </w:p>
    <w:p w14:paraId="07E023F8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{"+",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3CD09086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{"-",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28453DB2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{"*",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035CA76A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{"/",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148F4781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57B6E9F7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{"+=",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1F3A9B39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{"-=",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2661A22A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{"*=",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0A96F18A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{"/=",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5BBCEB29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{"++",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79966E4A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{"--",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1B120A64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{"&lt;",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1E255B66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{"&gt;",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1A300CF5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{"&lt;=",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406DCF9F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{"&gt;=",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4FC2DE94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lastRenderedPageBreak/>
        <w:t xml:space="preserve">    {"==",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OPERATOR},</w:t>
      </w:r>
    </w:p>
    <w:p w14:paraId="01E1A91D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>    {</w:t>
      </w:r>
      <w:proofErr w:type="gramStart"/>
      <w:r w:rsidRPr="002F0225">
        <w:rPr>
          <w:lang w:eastAsia="zh-CN"/>
        </w:rPr>
        <w:t>"!=</w:t>
      </w:r>
      <w:proofErr w:type="gramEnd"/>
      <w:r w:rsidRPr="002F0225">
        <w:rPr>
          <w:lang w:eastAsia="zh-CN"/>
        </w:rPr>
        <w:t xml:space="preserve">", </w:t>
      </w:r>
      <w:proofErr w:type="spell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::OPERATOR}};</w:t>
      </w:r>
    </w:p>
    <w:p w14:paraId="49216CBD" w14:textId="5922A122" w:rsidR="002F0225" w:rsidRPr="002F0225" w:rsidRDefault="002F0225" w:rsidP="002F0225">
      <w:pPr>
        <w:rPr>
          <w:lang w:eastAsia="zh-CN"/>
        </w:rPr>
      </w:pPr>
      <w:r>
        <w:rPr>
          <w:rFonts w:hint="eastAsia"/>
          <w:lang w:eastAsia="zh-CN"/>
        </w:rPr>
        <w:t>标点符号表</w:t>
      </w:r>
    </w:p>
    <w:p w14:paraId="22557923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inline </w:t>
      </w:r>
      <w:proofErr w:type="spellStart"/>
      <w:r w:rsidRPr="002F0225">
        <w:rPr>
          <w:lang w:eastAsia="zh-CN"/>
        </w:rPr>
        <w:t>unordered_map</w:t>
      </w:r>
      <w:proofErr w:type="spellEnd"/>
      <w:r w:rsidRPr="002F0225">
        <w:rPr>
          <w:lang w:eastAsia="zh-CN"/>
        </w:rPr>
        <w:t xml:space="preserve">&lt;string, </w:t>
      </w:r>
      <w:proofErr w:type="spell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 xml:space="preserve">&gt; </w:t>
      </w:r>
      <w:proofErr w:type="spellStart"/>
      <w:r w:rsidRPr="002F0225">
        <w:rPr>
          <w:lang w:eastAsia="zh-CN"/>
        </w:rPr>
        <w:t>delimitedwordTable</w:t>
      </w:r>
      <w:proofErr w:type="spellEnd"/>
      <w:r w:rsidRPr="002F0225">
        <w:rPr>
          <w:lang w:eastAsia="zh-CN"/>
        </w:rPr>
        <w:t xml:space="preserve"> = {</w:t>
      </w:r>
    </w:p>
    <w:p w14:paraId="44150277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{";",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750C6565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{",",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779ACF8B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{"(",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09191171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{")",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21BEDEF7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{"{",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327C6513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{"}",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693E5E58" w14:textId="77777777" w:rsidR="002F0225" w:rsidRPr="002F0225" w:rsidRDefault="002F0225" w:rsidP="002F0225">
      <w:pPr>
        <w:rPr>
          <w:lang w:eastAsia="zh-CN"/>
        </w:rPr>
      </w:pPr>
      <w:r w:rsidRPr="002F0225">
        <w:rPr>
          <w:lang w:eastAsia="zh-CN"/>
        </w:rPr>
        <w:t xml:space="preserve">    {"[",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DELIMITED},</w:t>
      </w:r>
    </w:p>
    <w:p w14:paraId="0747E00E" w14:textId="07EBB92C" w:rsidR="002F0225" w:rsidRDefault="002F0225" w:rsidP="00EE7ED7">
      <w:pPr>
        <w:rPr>
          <w:lang w:eastAsia="zh-CN"/>
        </w:rPr>
      </w:pPr>
      <w:r w:rsidRPr="002F0225">
        <w:rPr>
          <w:lang w:eastAsia="zh-CN"/>
        </w:rPr>
        <w:t xml:space="preserve">    {"]", </w:t>
      </w:r>
      <w:proofErr w:type="spellStart"/>
      <w:proofErr w:type="gramStart"/>
      <w:r w:rsidRPr="002F0225">
        <w:rPr>
          <w:lang w:eastAsia="zh-CN"/>
        </w:rPr>
        <w:t>TokenType</w:t>
      </w:r>
      <w:proofErr w:type="spellEnd"/>
      <w:r w:rsidRPr="002F0225">
        <w:rPr>
          <w:lang w:eastAsia="zh-CN"/>
        </w:rPr>
        <w:t>::</w:t>
      </w:r>
      <w:proofErr w:type="gramEnd"/>
      <w:r w:rsidRPr="002F0225">
        <w:rPr>
          <w:lang w:eastAsia="zh-CN"/>
        </w:rPr>
        <w:t>DELIMITED}};</w:t>
      </w:r>
      <w:r w:rsidR="00EB3CF6">
        <w:rPr>
          <w:lang w:eastAsia="zh-CN"/>
        </w:rPr>
        <w:t xml:space="preserve"> </w:t>
      </w:r>
    </w:p>
    <w:p w14:paraId="53542517" w14:textId="25033653" w:rsidR="00FA65A1" w:rsidRDefault="00EB3CF6" w:rsidP="00EE7ED7">
      <w:pPr>
        <w:rPr>
          <w:lang w:eastAsia="zh-CN"/>
        </w:rPr>
      </w:pPr>
      <w:r>
        <w:rPr>
          <w:lang w:eastAsia="zh-CN"/>
        </w:rPr>
        <w:t>Token类型定义</w:t>
      </w:r>
    </w:p>
    <w:p w14:paraId="5E1FBD45" w14:textId="77777777" w:rsidR="00FA65A1" w:rsidRDefault="00EB3CF6" w:rsidP="00B9538A">
      <w:proofErr w:type="spellStart"/>
      <w:r>
        <w:t>enum</w:t>
      </w:r>
      <w:proofErr w:type="spellEnd"/>
      <w:r>
        <w:t xml:space="preserve"> class </w:t>
      </w:r>
      <w:proofErr w:type="spellStart"/>
      <w:r>
        <w:t>TokenType</w:t>
      </w:r>
      <w:proofErr w:type="spellEnd"/>
      <w:r>
        <w:br/>
        <w:t>{</w:t>
      </w:r>
      <w:r>
        <w:br/>
        <w:t xml:space="preserve">    </w:t>
      </w:r>
      <w:proofErr w:type="gramStart"/>
      <w:r>
        <w:t xml:space="preserve">KEYWORD,   </w:t>
      </w:r>
      <w:proofErr w:type="gramEnd"/>
      <w:r>
        <w:t xml:space="preserve">     // </w:t>
      </w:r>
      <w:proofErr w:type="spellStart"/>
      <w:r>
        <w:t>关键字：if</w:t>
      </w:r>
      <w:proofErr w:type="spellEnd"/>
      <w:r>
        <w:t>, else, while, return, int, float</w:t>
      </w:r>
      <w:r>
        <w:br/>
        <w:t xml:space="preserve">    IDENTIFIED,     // </w:t>
      </w:r>
      <w:proofErr w:type="spellStart"/>
      <w:r>
        <w:t>标识符</w:t>
      </w:r>
      <w:proofErr w:type="spellEnd"/>
      <w:r>
        <w:br/>
        <w:t xml:space="preserve">    NUMBER,         // </w:t>
      </w:r>
      <w:proofErr w:type="spellStart"/>
      <w:r>
        <w:t>数字</w:t>
      </w:r>
      <w:proofErr w:type="spellEnd"/>
      <w:r>
        <w:br/>
        <w:t xml:space="preserve">    STRING,         // </w:t>
      </w:r>
      <w:proofErr w:type="spellStart"/>
      <w:r>
        <w:t>字符串</w:t>
      </w:r>
      <w:proofErr w:type="spellEnd"/>
      <w:r>
        <w:br/>
        <w:t xml:space="preserve">    OPERATOR,       // </w:t>
      </w:r>
      <w:proofErr w:type="spellStart"/>
      <w:r>
        <w:t>运算符</w:t>
      </w:r>
      <w:proofErr w:type="spellEnd"/>
      <w:r>
        <w:br/>
        <w:t xml:space="preserve">    DELIMITED,      // </w:t>
      </w:r>
      <w:proofErr w:type="spellStart"/>
      <w:r>
        <w:t>分隔符</w:t>
      </w:r>
      <w:proofErr w:type="spellEnd"/>
      <w:r>
        <w:br/>
        <w:t xml:space="preserve">    END             // </w:t>
      </w:r>
      <w:proofErr w:type="spellStart"/>
      <w:r>
        <w:t>文件结束标记</w:t>
      </w:r>
      <w:proofErr w:type="spellEnd"/>
      <w:r>
        <w:br/>
        <w:t>};</w:t>
      </w:r>
    </w:p>
    <w:p w14:paraId="02ACD8B6" w14:textId="62FA39CD" w:rsidR="00FA65A1" w:rsidRDefault="00EB3CF6" w:rsidP="00EE7ED7">
      <w:proofErr w:type="spellStart"/>
      <w:r>
        <w:t>Token结构</w:t>
      </w:r>
      <w:proofErr w:type="spellEnd"/>
    </w:p>
    <w:p w14:paraId="3C026D06" w14:textId="77777777" w:rsidR="00FA65A1" w:rsidRDefault="00EB3CF6" w:rsidP="00B9538A">
      <w:r>
        <w:lastRenderedPageBreak/>
        <w:t>struct Token</w:t>
      </w:r>
      <w:r>
        <w:br/>
        <w:t>{</w:t>
      </w:r>
      <w:r>
        <w:br/>
        <w:t xml:space="preserve">    </w:t>
      </w:r>
      <w:proofErr w:type="spellStart"/>
      <w:r>
        <w:t>TokenType</w:t>
      </w:r>
      <w:proofErr w:type="spellEnd"/>
      <w:r>
        <w:t xml:space="preserve"> </w:t>
      </w:r>
      <w:proofErr w:type="gramStart"/>
      <w:r>
        <w:t xml:space="preserve">type;   </w:t>
      </w:r>
      <w:proofErr w:type="gramEnd"/>
      <w:r>
        <w:t xml:space="preserve">   // </w:t>
      </w:r>
      <w:proofErr w:type="spellStart"/>
      <w:r>
        <w:t>单词类型</w:t>
      </w:r>
      <w:proofErr w:type="spellEnd"/>
      <w:r>
        <w:br/>
        <w:t xml:space="preserve">    string lexeme;       // </w:t>
      </w:r>
      <w:proofErr w:type="spellStart"/>
      <w:r>
        <w:t>单词值</w:t>
      </w:r>
      <w:proofErr w:type="spellEnd"/>
      <w:r>
        <w:br/>
        <w:t xml:space="preserve">    int line, column;    // </w:t>
      </w:r>
      <w:proofErr w:type="spellStart"/>
      <w:r>
        <w:t>位置信息</w:t>
      </w:r>
      <w:proofErr w:type="spellEnd"/>
      <w:r>
        <w:br/>
        <w:t xml:space="preserve">    int </w:t>
      </w:r>
      <w:proofErr w:type="spellStart"/>
      <w:r>
        <w:t>int_value</w:t>
      </w:r>
      <w:proofErr w:type="spellEnd"/>
      <w:r>
        <w:t xml:space="preserve">;       // </w:t>
      </w:r>
      <w:proofErr w:type="spellStart"/>
      <w:r>
        <w:t>整数值</w:t>
      </w:r>
      <w:proofErr w:type="spellEnd"/>
      <w:r>
        <w:br/>
        <w:t xml:space="preserve">    double </w:t>
      </w:r>
      <w:proofErr w:type="spellStart"/>
      <w:r>
        <w:t>double_value</w:t>
      </w:r>
      <w:proofErr w:type="spellEnd"/>
      <w:r>
        <w:t xml:space="preserve">; // </w:t>
      </w:r>
      <w:proofErr w:type="spellStart"/>
      <w:r>
        <w:t>浮点数值</w:t>
      </w:r>
      <w:proofErr w:type="spellEnd"/>
      <w:r>
        <w:br/>
        <w:t xml:space="preserve">    string </w:t>
      </w:r>
      <w:proofErr w:type="spellStart"/>
      <w:r>
        <w:t>string_value</w:t>
      </w:r>
      <w:proofErr w:type="spellEnd"/>
      <w:r>
        <w:t xml:space="preserve">; // </w:t>
      </w:r>
      <w:proofErr w:type="spellStart"/>
      <w:r>
        <w:t>字符串值</w:t>
      </w:r>
      <w:proofErr w:type="spellEnd"/>
      <w:r>
        <w:br/>
        <w:t>};</w:t>
      </w:r>
    </w:p>
    <w:p w14:paraId="441D4DC8" w14:textId="14476DD2" w:rsidR="00FA65A1" w:rsidRDefault="00227F98" w:rsidP="00EE7ED7">
      <w:pPr>
        <w:pStyle w:val="4"/>
        <w:rPr>
          <w:lang w:eastAsia="zh-CN"/>
        </w:rPr>
      </w:pPr>
      <w:r>
        <w:rPr>
          <w:lang w:eastAsia="zh-CN"/>
        </w:rPr>
        <w:t>2</w:t>
      </w:r>
      <w:r w:rsidR="00EB3CF6">
        <w:rPr>
          <w:lang w:eastAsia="zh-CN"/>
        </w:rPr>
        <w:t>.</w:t>
      </w:r>
      <w:r w:rsidR="00EE7ED7">
        <w:rPr>
          <w:lang w:eastAsia="zh-CN"/>
        </w:rPr>
        <w:t>2.2</w:t>
      </w:r>
      <w:r w:rsidR="00EB3CF6">
        <w:rPr>
          <w:lang w:eastAsia="zh-CN"/>
        </w:rPr>
        <w:t xml:space="preserve"> </w:t>
      </w:r>
      <w:r w:rsidR="00EB3CF6">
        <w:rPr>
          <w:lang w:eastAsia="zh-CN"/>
        </w:rPr>
        <w:t>主要功能</w:t>
      </w:r>
      <w:r w:rsidR="00EB3CF6">
        <w:rPr>
          <w:rFonts w:ascii="微软雅黑" w:eastAsia="微软雅黑" w:hAnsi="微软雅黑" w:cs="微软雅黑" w:hint="eastAsia"/>
          <w:lang w:eastAsia="zh-CN"/>
        </w:rPr>
        <w:t>实现</w:t>
      </w:r>
    </w:p>
    <w:p w14:paraId="333DD0E4" w14:textId="56F37C8A" w:rsidR="00FA65A1" w:rsidRDefault="002F0225" w:rsidP="002F0225">
      <w:pPr>
        <w:rPr>
          <w:lang w:eastAsia="zh-CN"/>
        </w:rPr>
      </w:pPr>
      <w:r>
        <w:rPr>
          <w:rFonts w:hint="eastAsia"/>
          <w:lang w:eastAsia="zh-CN"/>
        </w:rPr>
        <w:t>通过</w:t>
      </w:r>
      <w:r w:rsidR="00EB3CF6">
        <w:rPr>
          <w:lang w:eastAsia="zh-CN"/>
        </w:rPr>
        <w:t>关键字</w:t>
      </w:r>
      <w:r>
        <w:rPr>
          <w:rFonts w:hint="eastAsia"/>
          <w:lang w:eastAsia="zh-CN"/>
        </w:rPr>
        <w:t>表提前</w:t>
      </w:r>
      <w:r w:rsidR="00EB3CF6">
        <w:rPr>
          <w:lang w:eastAsia="zh-CN"/>
        </w:rPr>
        <w:t>识别</w:t>
      </w:r>
      <w:r>
        <w:rPr>
          <w:rFonts w:hint="eastAsia"/>
          <w:lang w:eastAsia="zh-CN"/>
        </w:rPr>
        <w:t>关键字来与标识符区分</w:t>
      </w:r>
    </w:p>
    <w:p w14:paraId="1CA9470B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Token </w:t>
      </w:r>
      <w:proofErr w:type="spellStart"/>
      <w:proofErr w:type="gramStart"/>
      <w:r w:rsidRPr="002F0225">
        <w:rPr>
          <w:sz w:val="20"/>
          <w:szCs w:val="20"/>
        </w:rPr>
        <w:t>TokenAnalyzer</w:t>
      </w:r>
      <w:proofErr w:type="spellEnd"/>
      <w:r w:rsidRPr="002F0225">
        <w:rPr>
          <w:sz w:val="20"/>
          <w:szCs w:val="20"/>
        </w:rPr>
        <w:t>::</w:t>
      </w:r>
      <w:proofErr w:type="spellStart"/>
      <w:proofErr w:type="gramEnd"/>
      <w:r w:rsidRPr="002F0225">
        <w:rPr>
          <w:sz w:val="20"/>
          <w:szCs w:val="20"/>
        </w:rPr>
        <w:t>getAlpha</w:t>
      </w:r>
      <w:proofErr w:type="spellEnd"/>
      <w:r w:rsidRPr="002F0225">
        <w:rPr>
          <w:sz w:val="20"/>
          <w:szCs w:val="20"/>
        </w:rPr>
        <w:t>()</w:t>
      </w:r>
    </w:p>
    <w:p w14:paraId="2517218D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{</w:t>
      </w:r>
    </w:p>
    <w:p w14:paraId="036EECAD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string lex;</w:t>
      </w:r>
    </w:p>
    <w:p w14:paraId="5F3A420E" w14:textId="130F96E6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lex += peek;</w:t>
      </w:r>
    </w:p>
    <w:p w14:paraId="5904F517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while (</w:t>
      </w:r>
      <w:proofErr w:type="spellStart"/>
      <w:proofErr w:type="gramStart"/>
      <w:r w:rsidRPr="002F0225">
        <w:rPr>
          <w:sz w:val="20"/>
          <w:szCs w:val="20"/>
        </w:rPr>
        <w:t>isalnum</w:t>
      </w:r>
      <w:proofErr w:type="spellEnd"/>
      <w:r w:rsidRPr="002F0225">
        <w:rPr>
          <w:sz w:val="20"/>
          <w:szCs w:val="20"/>
        </w:rPr>
        <w:t>(</w:t>
      </w:r>
      <w:proofErr w:type="gramEnd"/>
      <w:r w:rsidRPr="002F0225">
        <w:rPr>
          <w:sz w:val="20"/>
          <w:szCs w:val="20"/>
        </w:rPr>
        <w:t xml:space="preserve">peek = </w:t>
      </w:r>
      <w:proofErr w:type="spellStart"/>
      <w:r w:rsidRPr="002F0225">
        <w:rPr>
          <w:sz w:val="20"/>
          <w:szCs w:val="20"/>
        </w:rPr>
        <w:t>nextChar</w:t>
      </w:r>
      <w:proofErr w:type="spellEnd"/>
      <w:r w:rsidRPr="002F0225">
        <w:rPr>
          <w:sz w:val="20"/>
          <w:szCs w:val="20"/>
        </w:rPr>
        <w:t>()) || peek == '_')</w:t>
      </w:r>
    </w:p>
    <w:p w14:paraId="2E3B63AD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{</w:t>
      </w:r>
    </w:p>
    <w:p w14:paraId="376BA20A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    lex += peek;</w:t>
      </w:r>
    </w:p>
    <w:p w14:paraId="6748CA68" w14:textId="581CBA0A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}</w:t>
      </w:r>
    </w:p>
    <w:p w14:paraId="6E89D537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Token </w:t>
      </w:r>
      <w:proofErr w:type="spellStart"/>
      <w:r w:rsidRPr="002F0225">
        <w:rPr>
          <w:sz w:val="20"/>
          <w:szCs w:val="20"/>
        </w:rPr>
        <w:t>tok</w:t>
      </w:r>
      <w:proofErr w:type="spellEnd"/>
      <w:r w:rsidRPr="002F0225">
        <w:rPr>
          <w:sz w:val="20"/>
          <w:szCs w:val="20"/>
        </w:rPr>
        <w:t>;</w:t>
      </w:r>
    </w:p>
    <w:p w14:paraId="38C58C3A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</w:t>
      </w:r>
      <w:proofErr w:type="spellStart"/>
      <w:proofErr w:type="gramStart"/>
      <w:r w:rsidRPr="002F0225">
        <w:rPr>
          <w:sz w:val="20"/>
          <w:szCs w:val="20"/>
        </w:rPr>
        <w:t>tok.lexeme</w:t>
      </w:r>
      <w:proofErr w:type="spellEnd"/>
      <w:proofErr w:type="gramEnd"/>
      <w:r w:rsidRPr="002F0225">
        <w:rPr>
          <w:sz w:val="20"/>
          <w:szCs w:val="20"/>
        </w:rPr>
        <w:t xml:space="preserve"> = lex;</w:t>
      </w:r>
    </w:p>
    <w:p w14:paraId="0DA1609E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</w:t>
      </w:r>
      <w:proofErr w:type="spellStart"/>
      <w:proofErr w:type="gramStart"/>
      <w:r w:rsidRPr="002F0225">
        <w:rPr>
          <w:sz w:val="20"/>
          <w:szCs w:val="20"/>
        </w:rPr>
        <w:t>tok.line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g_line</w:t>
      </w:r>
      <w:proofErr w:type="spellEnd"/>
      <w:r w:rsidRPr="002F0225">
        <w:rPr>
          <w:sz w:val="20"/>
          <w:szCs w:val="20"/>
        </w:rPr>
        <w:t>;</w:t>
      </w:r>
    </w:p>
    <w:p w14:paraId="5844A000" w14:textId="6119EC38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</w:t>
      </w:r>
      <w:proofErr w:type="spellStart"/>
      <w:proofErr w:type="gramStart"/>
      <w:r w:rsidRPr="002F0225">
        <w:rPr>
          <w:sz w:val="20"/>
          <w:szCs w:val="20"/>
        </w:rPr>
        <w:t>tok.column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g_col</w:t>
      </w:r>
      <w:proofErr w:type="spellEnd"/>
      <w:r w:rsidRPr="002F0225">
        <w:rPr>
          <w:sz w:val="20"/>
          <w:szCs w:val="20"/>
        </w:rPr>
        <w:t>;</w:t>
      </w:r>
    </w:p>
    <w:p w14:paraId="5BBAF51F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if (</w:t>
      </w:r>
      <w:proofErr w:type="spellStart"/>
      <w:r w:rsidRPr="002F0225">
        <w:rPr>
          <w:sz w:val="20"/>
          <w:szCs w:val="20"/>
        </w:rPr>
        <w:t>keywordTable.count</w:t>
      </w:r>
      <w:proofErr w:type="spellEnd"/>
      <w:r w:rsidRPr="002F0225">
        <w:rPr>
          <w:sz w:val="20"/>
          <w:szCs w:val="20"/>
        </w:rPr>
        <w:t>(lex))</w:t>
      </w:r>
    </w:p>
    <w:p w14:paraId="2E5A7DEE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{</w:t>
      </w:r>
    </w:p>
    <w:p w14:paraId="609DDADE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2F0225">
        <w:rPr>
          <w:sz w:val="20"/>
          <w:szCs w:val="20"/>
        </w:rPr>
        <w:t>tok.type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TokenType</w:t>
      </w:r>
      <w:proofErr w:type="spellEnd"/>
      <w:r w:rsidRPr="002F0225">
        <w:rPr>
          <w:sz w:val="20"/>
          <w:szCs w:val="20"/>
        </w:rPr>
        <w:t>::KEYWORD;</w:t>
      </w:r>
    </w:p>
    <w:p w14:paraId="22E25476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    </w:t>
      </w:r>
      <w:proofErr w:type="spellStart"/>
      <w:proofErr w:type="gramStart"/>
      <w:r w:rsidRPr="002F0225">
        <w:rPr>
          <w:sz w:val="20"/>
          <w:szCs w:val="20"/>
        </w:rPr>
        <w:t>tok.symbol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nullptr</w:t>
      </w:r>
      <w:proofErr w:type="spellEnd"/>
      <w:r w:rsidRPr="002F0225">
        <w:rPr>
          <w:sz w:val="20"/>
          <w:szCs w:val="20"/>
        </w:rPr>
        <w:t>;</w:t>
      </w:r>
    </w:p>
    <w:p w14:paraId="5FCEF63A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}</w:t>
      </w:r>
    </w:p>
    <w:p w14:paraId="21C8F43A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else</w:t>
      </w:r>
    </w:p>
    <w:p w14:paraId="354E10CA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>    {</w:t>
      </w:r>
    </w:p>
    <w:p w14:paraId="0EE6E64F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    </w:t>
      </w:r>
      <w:proofErr w:type="spellStart"/>
      <w:proofErr w:type="gramStart"/>
      <w:r w:rsidRPr="002F0225">
        <w:rPr>
          <w:sz w:val="20"/>
          <w:szCs w:val="20"/>
        </w:rPr>
        <w:t>tok.type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TokenType</w:t>
      </w:r>
      <w:proofErr w:type="spellEnd"/>
      <w:r w:rsidRPr="002F0225">
        <w:rPr>
          <w:sz w:val="20"/>
          <w:szCs w:val="20"/>
        </w:rPr>
        <w:t>::IDENTIFIED;</w:t>
      </w:r>
    </w:p>
    <w:p w14:paraId="4B1E1EC5" w14:textId="77777777" w:rsidR="002F0225" w:rsidRPr="002F0225" w:rsidRDefault="002F0225" w:rsidP="002F0225">
      <w:pPr>
        <w:rPr>
          <w:sz w:val="20"/>
          <w:szCs w:val="20"/>
        </w:rPr>
      </w:pPr>
      <w:r w:rsidRPr="002F0225">
        <w:rPr>
          <w:sz w:val="20"/>
          <w:szCs w:val="20"/>
        </w:rPr>
        <w:t xml:space="preserve">        </w:t>
      </w:r>
      <w:proofErr w:type="spellStart"/>
      <w:proofErr w:type="gramStart"/>
      <w:r w:rsidRPr="002F0225">
        <w:rPr>
          <w:sz w:val="20"/>
          <w:szCs w:val="20"/>
        </w:rPr>
        <w:t>tok.symbol</w:t>
      </w:r>
      <w:proofErr w:type="spellEnd"/>
      <w:proofErr w:type="gramEnd"/>
      <w:r w:rsidRPr="002F0225">
        <w:rPr>
          <w:sz w:val="20"/>
          <w:szCs w:val="20"/>
        </w:rPr>
        <w:t xml:space="preserve"> = </w:t>
      </w:r>
      <w:proofErr w:type="spellStart"/>
      <w:r w:rsidRPr="002F0225">
        <w:rPr>
          <w:sz w:val="20"/>
          <w:szCs w:val="20"/>
        </w:rPr>
        <w:t>table.insert</w:t>
      </w:r>
      <w:proofErr w:type="spellEnd"/>
      <w:r w:rsidRPr="002F0225">
        <w:rPr>
          <w:sz w:val="20"/>
          <w:szCs w:val="20"/>
        </w:rPr>
        <w:t xml:space="preserve">(lex, </w:t>
      </w:r>
      <w:proofErr w:type="spellStart"/>
      <w:r w:rsidRPr="002F0225">
        <w:rPr>
          <w:sz w:val="20"/>
          <w:szCs w:val="20"/>
        </w:rPr>
        <w:t>SymbolEntry</w:t>
      </w:r>
      <w:proofErr w:type="spellEnd"/>
      <w:r w:rsidRPr="002F0225">
        <w:rPr>
          <w:sz w:val="20"/>
          <w:szCs w:val="20"/>
        </w:rPr>
        <w:t xml:space="preserve">(lex, </w:t>
      </w:r>
      <w:proofErr w:type="spellStart"/>
      <w:r w:rsidRPr="002F0225">
        <w:rPr>
          <w:sz w:val="20"/>
          <w:szCs w:val="20"/>
        </w:rPr>
        <w:t>tok.type</w:t>
      </w:r>
      <w:proofErr w:type="spellEnd"/>
      <w:r w:rsidRPr="002F0225">
        <w:rPr>
          <w:sz w:val="20"/>
          <w:szCs w:val="20"/>
        </w:rPr>
        <w:t xml:space="preserve">, </w:t>
      </w:r>
      <w:proofErr w:type="spellStart"/>
      <w:r w:rsidRPr="002F0225">
        <w:rPr>
          <w:sz w:val="20"/>
          <w:szCs w:val="20"/>
        </w:rPr>
        <w:t>g_line</w:t>
      </w:r>
      <w:proofErr w:type="spellEnd"/>
      <w:r w:rsidRPr="002F0225">
        <w:rPr>
          <w:sz w:val="20"/>
          <w:szCs w:val="20"/>
        </w:rPr>
        <w:t xml:space="preserve">, </w:t>
      </w:r>
      <w:proofErr w:type="spellStart"/>
      <w:r w:rsidRPr="002F0225">
        <w:rPr>
          <w:sz w:val="20"/>
          <w:szCs w:val="20"/>
        </w:rPr>
        <w:t>g_col</w:t>
      </w:r>
      <w:proofErr w:type="spellEnd"/>
      <w:r w:rsidRPr="002F0225">
        <w:rPr>
          <w:sz w:val="20"/>
          <w:szCs w:val="20"/>
        </w:rPr>
        <w:t>));</w:t>
      </w:r>
    </w:p>
    <w:p w14:paraId="5D8F3CA3" w14:textId="77777777" w:rsidR="002F0225" w:rsidRPr="002F0225" w:rsidRDefault="002F0225" w:rsidP="002F0225">
      <w:pPr>
        <w:rPr>
          <w:sz w:val="20"/>
          <w:szCs w:val="20"/>
          <w:lang w:eastAsia="zh-CN"/>
        </w:rPr>
      </w:pPr>
      <w:r w:rsidRPr="002F0225">
        <w:rPr>
          <w:sz w:val="20"/>
          <w:szCs w:val="20"/>
        </w:rPr>
        <w:t xml:space="preserve">    </w:t>
      </w:r>
      <w:r w:rsidRPr="002F0225">
        <w:rPr>
          <w:sz w:val="20"/>
          <w:szCs w:val="20"/>
          <w:lang w:eastAsia="zh-CN"/>
        </w:rPr>
        <w:t>}</w:t>
      </w:r>
    </w:p>
    <w:p w14:paraId="5B162795" w14:textId="77777777" w:rsidR="002F0225" w:rsidRPr="002F0225" w:rsidRDefault="002F0225" w:rsidP="002F0225">
      <w:pPr>
        <w:rPr>
          <w:sz w:val="20"/>
          <w:szCs w:val="20"/>
          <w:lang w:eastAsia="zh-CN"/>
        </w:rPr>
      </w:pPr>
      <w:r w:rsidRPr="002F0225">
        <w:rPr>
          <w:sz w:val="20"/>
          <w:szCs w:val="20"/>
          <w:lang w:eastAsia="zh-CN"/>
        </w:rPr>
        <w:t xml:space="preserve">    return </w:t>
      </w:r>
      <w:proofErr w:type="spellStart"/>
      <w:r w:rsidRPr="002F0225">
        <w:rPr>
          <w:sz w:val="20"/>
          <w:szCs w:val="20"/>
          <w:lang w:eastAsia="zh-CN"/>
        </w:rPr>
        <w:t>tok</w:t>
      </w:r>
      <w:proofErr w:type="spellEnd"/>
      <w:r w:rsidRPr="002F0225">
        <w:rPr>
          <w:sz w:val="20"/>
          <w:szCs w:val="20"/>
          <w:lang w:eastAsia="zh-CN"/>
        </w:rPr>
        <w:t>;</w:t>
      </w:r>
    </w:p>
    <w:p w14:paraId="7BF96E52" w14:textId="06947F54" w:rsidR="002F0225" w:rsidRDefault="002F0225" w:rsidP="002F0225">
      <w:pPr>
        <w:rPr>
          <w:sz w:val="20"/>
          <w:szCs w:val="20"/>
          <w:lang w:eastAsia="zh-CN"/>
        </w:rPr>
      </w:pPr>
      <w:r w:rsidRPr="002F0225">
        <w:rPr>
          <w:sz w:val="20"/>
          <w:szCs w:val="20"/>
          <w:lang w:eastAsia="zh-CN"/>
        </w:rPr>
        <w:t>}</w:t>
      </w:r>
    </w:p>
    <w:p w14:paraId="420827DE" w14:textId="5B58EC10" w:rsidR="002F0225" w:rsidRDefault="002F0225">
      <w:pPr>
        <w:rPr>
          <w:lang w:eastAsia="zh-CN"/>
        </w:rPr>
      </w:pPr>
      <w:r>
        <w:rPr>
          <w:rFonts w:hint="eastAsia"/>
          <w:lang w:eastAsia="zh-CN"/>
        </w:rPr>
        <w:t>通过状态转换图识别数值和操作符</w:t>
      </w:r>
    </w:p>
    <w:p w14:paraId="7D6509BC" w14:textId="1EB2F46B" w:rsidR="002F0225" w:rsidRPr="002F0225" w:rsidRDefault="002F0225">
      <w:pPr>
        <w:rPr>
          <w:lang w:eastAsia="zh-CN"/>
        </w:rPr>
      </w:pPr>
      <w:r>
        <w:rPr>
          <w:rFonts w:hint="eastAsia"/>
          <w:lang w:eastAsia="zh-CN"/>
        </w:rPr>
        <w:t>实现了</w:t>
      </w:r>
      <w:r w:rsidR="00146FF9">
        <w:rPr>
          <w:rFonts w:hint="eastAsia"/>
          <w:lang w:eastAsia="zh-CN"/>
        </w:rPr>
        <w:t>同时</w:t>
      </w:r>
      <w:r>
        <w:rPr>
          <w:rFonts w:hint="eastAsia"/>
          <w:lang w:eastAsia="zh-CN"/>
        </w:rPr>
        <w:t>识别整数、浮点数、科学计数法表示的数</w:t>
      </w:r>
      <w:r w:rsidR="00146FF9">
        <w:rPr>
          <w:rFonts w:hint="eastAsia"/>
          <w:lang w:eastAsia="zh-CN"/>
        </w:rPr>
        <w:t>字</w:t>
      </w:r>
    </w:p>
    <w:p w14:paraId="37D8E750" w14:textId="77777777" w:rsidR="002F0225" w:rsidRPr="002F0225" w:rsidRDefault="002F0225" w:rsidP="002F0225">
      <w:r w:rsidRPr="002F0225">
        <w:t xml:space="preserve">Token </w:t>
      </w:r>
      <w:proofErr w:type="spellStart"/>
      <w:proofErr w:type="gramStart"/>
      <w:r w:rsidRPr="002F0225">
        <w:t>TokenAnalyzer</w:t>
      </w:r>
      <w:proofErr w:type="spellEnd"/>
      <w:r w:rsidRPr="002F0225">
        <w:t>::</w:t>
      </w:r>
      <w:proofErr w:type="spellStart"/>
      <w:proofErr w:type="gramEnd"/>
      <w:r w:rsidRPr="002F0225">
        <w:t>getNumber</w:t>
      </w:r>
      <w:proofErr w:type="spellEnd"/>
      <w:r w:rsidRPr="002F0225">
        <w:t>()</w:t>
      </w:r>
    </w:p>
    <w:p w14:paraId="172EC161" w14:textId="77777777" w:rsidR="002F0225" w:rsidRPr="002F0225" w:rsidRDefault="002F0225" w:rsidP="002F0225">
      <w:r w:rsidRPr="002F0225">
        <w:t>{</w:t>
      </w:r>
    </w:p>
    <w:p w14:paraId="77BD6D7E" w14:textId="77777777" w:rsidR="002F0225" w:rsidRPr="002F0225" w:rsidRDefault="002F0225" w:rsidP="002F0225">
      <w:r w:rsidRPr="002F0225">
        <w:t>    string lex;</w:t>
      </w:r>
    </w:p>
    <w:p w14:paraId="391E7103" w14:textId="77777777" w:rsidR="002F0225" w:rsidRPr="002F0225" w:rsidRDefault="002F0225" w:rsidP="002F0225">
      <w:r w:rsidRPr="002F0225">
        <w:t xml:space="preserve">    double </w:t>
      </w:r>
      <w:proofErr w:type="spellStart"/>
      <w:r w:rsidRPr="002F0225">
        <w:t>val</w:t>
      </w:r>
      <w:proofErr w:type="spellEnd"/>
      <w:r w:rsidRPr="002F0225">
        <w:t xml:space="preserve"> = 0;</w:t>
      </w:r>
    </w:p>
    <w:p w14:paraId="5FE24BD7" w14:textId="77777777" w:rsidR="002F0225" w:rsidRPr="002F0225" w:rsidRDefault="002F0225" w:rsidP="002F0225">
      <w:r w:rsidRPr="002F0225">
        <w:t xml:space="preserve">    float </w:t>
      </w:r>
      <w:proofErr w:type="spellStart"/>
      <w:r w:rsidRPr="002F0225">
        <w:t>bitright</w:t>
      </w:r>
      <w:proofErr w:type="spellEnd"/>
      <w:r w:rsidRPr="002F0225">
        <w:t xml:space="preserve"> = 1;</w:t>
      </w:r>
    </w:p>
    <w:p w14:paraId="07846973" w14:textId="77777777" w:rsidR="002F0225" w:rsidRPr="002F0225" w:rsidRDefault="002F0225" w:rsidP="002F0225">
      <w:r w:rsidRPr="002F0225">
        <w:t xml:space="preserve">    bool </w:t>
      </w:r>
      <w:proofErr w:type="spellStart"/>
      <w:r w:rsidRPr="002F0225">
        <w:t>Esign</w:t>
      </w:r>
      <w:proofErr w:type="spellEnd"/>
      <w:r w:rsidRPr="002F0225">
        <w:t xml:space="preserve"> = false;</w:t>
      </w:r>
    </w:p>
    <w:p w14:paraId="7DCE1B4B" w14:textId="77777777" w:rsidR="002F0225" w:rsidRPr="002F0225" w:rsidRDefault="002F0225" w:rsidP="002F0225">
      <w:r w:rsidRPr="002F0225">
        <w:t>    int Enum = 0;</w:t>
      </w:r>
    </w:p>
    <w:p w14:paraId="66FA0720" w14:textId="77777777" w:rsidR="002F0225" w:rsidRPr="002F0225" w:rsidRDefault="002F0225" w:rsidP="002F0225"/>
    <w:p w14:paraId="20F052A2" w14:textId="77777777" w:rsidR="002F0225" w:rsidRPr="002F0225" w:rsidRDefault="002F0225" w:rsidP="002F0225">
      <w:r w:rsidRPr="002F0225">
        <w:t xml:space="preserve">    Token </w:t>
      </w:r>
      <w:proofErr w:type="spellStart"/>
      <w:r w:rsidRPr="002F0225">
        <w:t>retToken</w:t>
      </w:r>
      <w:proofErr w:type="spellEnd"/>
      <w:r w:rsidRPr="002F0225">
        <w:t>;</w:t>
      </w:r>
    </w:p>
    <w:p w14:paraId="3E9EDBEE" w14:textId="77777777" w:rsidR="002F0225" w:rsidRPr="002F0225" w:rsidRDefault="002F0225" w:rsidP="002F0225">
      <w:r w:rsidRPr="002F0225">
        <w:lastRenderedPageBreak/>
        <w:t xml:space="preserve">    </w:t>
      </w:r>
      <w:proofErr w:type="spellStart"/>
      <w:r w:rsidRPr="002F0225">
        <w:t>retToken.type</w:t>
      </w:r>
      <w:proofErr w:type="spellEnd"/>
      <w:r w:rsidRPr="002F0225">
        <w:t xml:space="preserve"> = </w:t>
      </w:r>
      <w:proofErr w:type="spellStart"/>
      <w:proofErr w:type="gramStart"/>
      <w:r w:rsidRPr="002F0225">
        <w:t>TokenType</w:t>
      </w:r>
      <w:proofErr w:type="spellEnd"/>
      <w:r w:rsidRPr="002F0225">
        <w:t>::</w:t>
      </w:r>
      <w:proofErr w:type="gramEnd"/>
      <w:r w:rsidRPr="002F0225">
        <w:t>NUMBER;</w:t>
      </w:r>
    </w:p>
    <w:p w14:paraId="6F681372" w14:textId="77777777" w:rsidR="002F0225" w:rsidRPr="002F0225" w:rsidRDefault="002F0225" w:rsidP="002F0225"/>
    <w:p w14:paraId="06BF0264" w14:textId="77777777" w:rsidR="002F0225" w:rsidRPr="002F0225" w:rsidRDefault="002F0225" w:rsidP="002F0225">
      <w:r w:rsidRPr="002F0225">
        <w:t>    int state = 1;</w:t>
      </w:r>
    </w:p>
    <w:p w14:paraId="68CB611C" w14:textId="77777777" w:rsidR="002F0225" w:rsidRPr="002F0225" w:rsidRDefault="002F0225" w:rsidP="002F0225">
      <w:r w:rsidRPr="002F0225">
        <w:t>    while (1)</w:t>
      </w:r>
    </w:p>
    <w:p w14:paraId="5D596482" w14:textId="77777777" w:rsidR="002F0225" w:rsidRPr="002F0225" w:rsidRDefault="002F0225" w:rsidP="002F0225">
      <w:r w:rsidRPr="002F0225">
        <w:t>    {</w:t>
      </w:r>
    </w:p>
    <w:p w14:paraId="4971BA4D" w14:textId="77777777" w:rsidR="002F0225" w:rsidRPr="002F0225" w:rsidRDefault="002F0225" w:rsidP="002F0225">
      <w:r w:rsidRPr="002F0225">
        <w:t>        switch (state)</w:t>
      </w:r>
    </w:p>
    <w:p w14:paraId="2B04E51B" w14:textId="77777777" w:rsidR="002F0225" w:rsidRPr="002F0225" w:rsidRDefault="002F0225" w:rsidP="002F0225">
      <w:r w:rsidRPr="002F0225">
        <w:t>        {</w:t>
      </w:r>
    </w:p>
    <w:p w14:paraId="75D5FB12" w14:textId="77777777" w:rsidR="002F0225" w:rsidRPr="002F0225" w:rsidRDefault="002F0225" w:rsidP="002F0225">
      <w:r w:rsidRPr="002F0225">
        <w:t>        case 1:</w:t>
      </w:r>
    </w:p>
    <w:p w14:paraId="2D0DDF92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val</w:t>
      </w:r>
      <w:proofErr w:type="spellEnd"/>
      <w:r w:rsidRPr="002F0225">
        <w:t xml:space="preserve"> = </w:t>
      </w:r>
      <w:proofErr w:type="spellStart"/>
      <w:r w:rsidRPr="002F0225">
        <w:t>val</w:t>
      </w:r>
      <w:proofErr w:type="spellEnd"/>
      <w:r w:rsidRPr="002F0225">
        <w:t xml:space="preserve"> * 10 + (int</w:t>
      </w:r>
      <w:proofErr w:type="gramStart"/>
      <w:r w:rsidRPr="002F0225">
        <w:t>)(</w:t>
      </w:r>
      <w:proofErr w:type="gramEnd"/>
      <w:r w:rsidRPr="002F0225">
        <w:t>peek - 48);</w:t>
      </w:r>
    </w:p>
    <w:p w14:paraId="0846AB99" w14:textId="77777777" w:rsidR="002F0225" w:rsidRPr="002F0225" w:rsidRDefault="002F0225" w:rsidP="002F0225">
      <w:r w:rsidRPr="002F0225">
        <w:t>            lex += peek;</w:t>
      </w:r>
    </w:p>
    <w:p w14:paraId="1A31D1F8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0450D237" w14:textId="77777777" w:rsidR="002F0225" w:rsidRPr="002F0225" w:rsidRDefault="002F0225" w:rsidP="002F0225">
      <w:r w:rsidRPr="002F0225">
        <w:t>            if (peek == '.')</w:t>
      </w:r>
    </w:p>
    <w:p w14:paraId="2B9D4785" w14:textId="77777777" w:rsidR="002F0225" w:rsidRPr="002F0225" w:rsidRDefault="002F0225" w:rsidP="002F0225">
      <w:r w:rsidRPr="002F0225">
        <w:t>                state = 2;</w:t>
      </w:r>
    </w:p>
    <w:p w14:paraId="4BCD945B" w14:textId="77777777" w:rsidR="002F0225" w:rsidRPr="002F0225" w:rsidRDefault="002F0225" w:rsidP="002F0225">
      <w:r w:rsidRPr="002F0225">
        <w:t>            else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28C13523" w14:textId="77777777" w:rsidR="002F0225" w:rsidRPr="002F0225" w:rsidRDefault="002F0225" w:rsidP="002F0225">
      <w:r w:rsidRPr="002F0225">
        <w:t>                state = 1;</w:t>
      </w:r>
    </w:p>
    <w:p w14:paraId="17203D89" w14:textId="77777777" w:rsidR="002F0225" w:rsidRPr="002F0225" w:rsidRDefault="002F0225" w:rsidP="002F0225">
      <w:r w:rsidRPr="002F0225">
        <w:t>            else if (peek == 'E')</w:t>
      </w:r>
    </w:p>
    <w:p w14:paraId="4AE55EA0" w14:textId="77777777" w:rsidR="002F0225" w:rsidRPr="002F0225" w:rsidRDefault="002F0225" w:rsidP="002F0225">
      <w:r w:rsidRPr="002F0225">
        <w:t>                state = 4;</w:t>
      </w:r>
    </w:p>
    <w:p w14:paraId="5C6C0042" w14:textId="77777777" w:rsidR="002F0225" w:rsidRPr="002F0225" w:rsidRDefault="002F0225" w:rsidP="002F0225">
      <w:r w:rsidRPr="002F0225">
        <w:t>            else</w:t>
      </w:r>
    </w:p>
    <w:p w14:paraId="3652BF8A" w14:textId="77777777" w:rsidR="002F0225" w:rsidRPr="002F0225" w:rsidRDefault="002F0225" w:rsidP="002F0225">
      <w:r w:rsidRPr="002F0225">
        <w:t>                state = 8;</w:t>
      </w:r>
    </w:p>
    <w:p w14:paraId="1F8AE9A0" w14:textId="77777777" w:rsidR="002F0225" w:rsidRPr="002F0225" w:rsidRDefault="002F0225" w:rsidP="002F0225">
      <w:r w:rsidRPr="002F0225">
        <w:t>            break;</w:t>
      </w:r>
    </w:p>
    <w:p w14:paraId="2F316675" w14:textId="77777777" w:rsidR="002F0225" w:rsidRPr="002F0225" w:rsidRDefault="002F0225" w:rsidP="002F0225">
      <w:r w:rsidRPr="002F0225">
        <w:t>        case 2:</w:t>
      </w:r>
    </w:p>
    <w:p w14:paraId="15346D59" w14:textId="77777777" w:rsidR="002F0225" w:rsidRPr="002F0225" w:rsidRDefault="002F0225" w:rsidP="002F0225">
      <w:r w:rsidRPr="002F0225">
        <w:lastRenderedPageBreak/>
        <w:t>            lex += peek;</w:t>
      </w:r>
    </w:p>
    <w:p w14:paraId="1753B6D1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01992E58" w14:textId="77777777" w:rsidR="002F0225" w:rsidRPr="002F0225" w:rsidRDefault="002F0225" w:rsidP="002F0225">
      <w:r w:rsidRPr="002F0225">
        <w:t>           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6C93A535" w14:textId="77777777" w:rsidR="002F0225" w:rsidRPr="002F0225" w:rsidRDefault="002F0225" w:rsidP="002F0225">
      <w:r w:rsidRPr="002F0225">
        <w:t>                state = 3;</w:t>
      </w:r>
    </w:p>
    <w:p w14:paraId="7735C7C8" w14:textId="77777777" w:rsidR="002F0225" w:rsidRPr="002F0225" w:rsidRDefault="002F0225" w:rsidP="002F0225">
      <w:r w:rsidRPr="002F0225">
        <w:t>            else</w:t>
      </w:r>
    </w:p>
    <w:p w14:paraId="653E2DD4" w14:textId="77777777" w:rsidR="002F0225" w:rsidRPr="002F0225" w:rsidRDefault="002F0225" w:rsidP="002F0225">
      <w:r w:rsidRPr="002F0225">
        <w:t>            {</w:t>
      </w:r>
    </w:p>
    <w:p w14:paraId="1D7106B1" w14:textId="77777777" w:rsidR="002F0225" w:rsidRPr="002F0225" w:rsidRDefault="002F0225" w:rsidP="002F0225">
      <w:r w:rsidRPr="002F0225">
        <w:t xml:space="preserve">                throw </w:t>
      </w:r>
      <w:proofErr w:type="spellStart"/>
      <w:r w:rsidRPr="002F0225">
        <w:t>logic_error</w:t>
      </w:r>
      <w:proofErr w:type="spellEnd"/>
      <w:r w:rsidRPr="002F0225">
        <w:t>("</w:t>
      </w:r>
      <w:proofErr w:type="spellStart"/>
      <w:r w:rsidRPr="002F0225">
        <w:t>数字格式错误</w:t>
      </w:r>
      <w:proofErr w:type="spellEnd"/>
      <w:r w:rsidRPr="002F0225">
        <w:t>");</w:t>
      </w:r>
    </w:p>
    <w:p w14:paraId="141A84A0" w14:textId="77777777" w:rsidR="002F0225" w:rsidRPr="002F0225" w:rsidRDefault="002F0225" w:rsidP="002F0225">
      <w:r w:rsidRPr="002F0225">
        <w:t xml:space="preserve">                return </w:t>
      </w:r>
      <w:proofErr w:type="gramStart"/>
      <w:r w:rsidRPr="002F0225">
        <w:t>Token{</w:t>
      </w:r>
      <w:proofErr w:type="gramEnd"/>
      <w:r w:rsidRPr="002F0225">
        <w:t>};</w:t>
      </w:r>
    </w:p>
    <w:p w14:paraId="585EBD2C" w14:textId="77777777" w:rsidR="002F0225" w:rsidRPr="002F0225" w:rsidRDefault="002F0225" w:rsidP="002F0225">
      <w:r w:rsidRPr="002F0225">
        <w:t>            }</w:t>
      </w:r>
    </w:p>
    <w:p w14:paraId="458C3306" w14:textId="77777777" w:rsidR="002F0225" w:rsidRPr="002F0225" w:rsidRDefault="002F0225" w:rsidP="002F0225">
      <w:r w:rsidRPr="002F0225">
        <w:t>            break;</w:t>
      </w:r>
    </w:p>
    <w:p w14:paraId="2E8E588E" w14:textId="77777777" w:rsidR="002F0225" w:rsidRPr="002F0225" w:rsidRDefault="002F0225" w:rsidP="002F0225">
      <w:r w:rsidRPr="002F0225">
        <w:t>        case 3:</w:t>
      </w:r>
    </w:p>
    <w:p w14:paraId="25E7FE3A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bitright</w:t>
      </w:r>
      <w:proofErr w:type="spellEnd"/>
      <w:r w:rsidRPr="002F0225">
        <w:t xml:space="preserve"> *= 0.1;</w:t>
      </w:r>
    </w:p>
    <w:p w14:paraId="5010CB37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val</w:t>
      </w:r>
      <w:proofErr w:type="spellEnd"/>
      <w:r w:rsidRPr="002F0225">
        <w:t xml:space="preserve"> = </w:t>
      </w:r>
      <w:proofErr w:type="spellStart"/>
      <w:r w:rsidRPr="002F0225">
        <w:t>val</w:t>
      </w:r>
      <w:proofErr w:type="spellEnd"/>
      <w:r w:rsidRPr="002F0225">
        <w:t xml:space="preserve"> + </w:t>
      </w:r>
      <w:proofErr w:type="spellStart"/>
      <w:r w:rsidRPr="002F0225">
        <w:t>bitright</w:t>
      </w:r>
      <w:proofErr w:type="spellEnd"/>
      <w:r w:rsidRPr="002F0225">
        <w:t xml:space="preserve"> * (int</w:t>
      </w:r>
      <w:proofErr w:type="gramStart"/>
      <w:r w:rsidRPr="002F0225">
        <w:t>)(</w:t>
      </w:r>
      <w:proofErr w:type="gramEnd"/>
      <w:r w:rsidRPr="002F0225">
        <w:t>peek - 48);</w:t>
      </w:r>
    </w:p>
    <w:p w14:paraId="2F50D625" w14:textId="77777777" w:rsidR="002F0225" w:rsidRPr="002F0225" w:rsidRDefault="002F0225" w:rsidP="002F0225">
      <w:r w:rsidRPr="002F0225">
        <w:t>            lex += peek;</w:t>
      </w:r>
    </w:p>
    <w:p w14:paraId="4B342920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2B1A88BE" w14:textId="77777777" w:rsidR="002F0225" w:rsidRPr="002F0225" w:rsidRDefault="002F0225" w:rsidP="002F0225">
      <w:r w:rsidRPr="002F0225">
        <w:t>            if (peek == 'E')</w:t>
      </w:r>
    </w:p>
    <w:p w14:paraId="33FCABE1" w14:textId="77777777" w:rsidR="002F0225" w:rsidRPr="002F0225" w:rsidRDefault="002F0225" w:rsidP="002F0225">
      <w:r w:rsidRPr="002F0225">
        <w:t>                state = 4;</w:t>
      </w:r>
    </w:p>
    <w:p w14:paraId="7F5A9BD2" w14:textId="77777777" w:rsidR="002F0225" w:rsidRPr="002F0225" w:rsidRDefault="002F0225" w:rsidP="002F0225">
      <w:r w:rsidRPr="002F0225">
        <w:t>            else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5218B343" w14:textId="77777777" w:rsidR="002F0225" w:rsidRPr="002F0225" w:rsidRDefault="002F0225" w:rsidP="002F0225">
      <w:r w:rsidRPr="002F0225">
        <w:t>                state = 3;</w:t>
      </w:r>
    </w:p>
    <w:p w14:paraId="18A1E171" w14:textId="77777777" w:rsidR="002F0225" w:rsidRPr="002F0225" w:rsidRDefault="002F0225" w:rsidP="002F0225">
      <w:r w:rsidRPr="002F0225">
        <w:t>            else</w:t>
      </w:r>
    </w:p>
    <w:p w14:paraId="15526633" w14:textId="77777777" w:rsidR="002F0225" w:rsidRPr="002F0225" w:rsidRDefault="002F0225" w:rsidP="002F0225">
      <w:r w:rsidRPr="002F0225">
        <w:t>                state = 9;</w:t>
      </w:r>
    </w:p>
    <w:p w14:paraId="15276435" w14:textId="77777777" w:rsidR="002F0225" w:rsidRPr="002F0225" w:rsidRDefault="002F0225" w:rsidP="002F0225">
      <w:r w:rsidRPr="002F0225">
        <w:lastRenderedPageBreak/>
        <w:t>            break;</w:t>
      </w:r>
    </w:p>
    <w:p w14:paraId="233C0924" w14:textId="77777777" w:rsidR="002F0225" w:rsidRPr="002F0225" w:rsidRDefault="002F0225" w:rsidP="002F0225">
      <w:r w:rsidRPr="002F0225">
        <w:t>        case 4:</w:t>
      </w:r>
    </w:p>
    <w:p w14:paraId="51377348" w14:textId="77777777" w:rsidR="002F0225" w:rsidRPr="002F0225" w:rsidRDefault="002F0225" w:rsidP="002F0225">
      <w:r w:rsidRPr="002F0225">
        <w:t>            lex += peek;</w:t>
      </w:r>
    </w:p>
    <w:p w14:paraId="574E7CC1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7914CBA8" w14:textId="77777777" w:rsidR="002F0225" w:rsidRPr="002F0225" w:rsidRDefault="002F0225" w:rsidP="002F0225">
      <w:r w:rsidRPr="002F0225">
        <w:t>            if (peek == '+' || peek == '-')</w:t>
      </w:r>
    </w:p>
    <w:p w14:paraId="2DD5DA2D" w14:textId="77777777" w:rsidR="002F0225" w:rsidRPr="002F0225" w:rsidRDefault="002F0225" w:rsidP="002F0225">
      <w:r w:rsidRPr="002F0225">
        <w:t>                state = 5;</w:t>
      </w:r>
    </w:p>
    <w:p w14:paraId="001FCACA" w14:textId="77777777" w:rsidR="002F0225" w:rsidRPr="002F0225" w:rsidRDefault="002F0225" w:rsidP="002F0225">
      <w:r w:rsidRPr="002F0225">
        <w:t>            else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5EB36413" w14:textId="77777777" w:rsidR="002F0225" w:rsidRPr="002F0225" w:rsidRDefault="002F0225" w:rsidP="002F0225">
      <w:r w:rsidRPr="002F0225">
        <w:t>                state = 6;</w:t>
      </w:r>
    </w:p>
    <w:p w14:paraId="23130BB1" w14:textId="77777777" w:rsidR="002F0225" w:rsidRPr="002F0225" w:rsidRDefault="002F0225" w:rsidP="002F0225">
      <w:r w:rsidRPr="002F0225">
        <w:t>            else</w:t>
      </w:r>
    </w:p>
    <w:p w14:paraId="2CB43E8C" w14:textId="77777777" w:rsidR="002F0225" w:rsidRPr="002F0225" w:rsidRDefault="002F0225" w:rsidP="002F0225">
      <w:r w:rsidRPr="002F0225">
        <w:t>            {</w:t>
      </w:r>
    </w:p>
    <w:p w14:paraId="19D05202" w14:textId="77777777" w:rsidR="002F0225" w:rsidRPr="002F0225" w:rsidRDefault="002F0225" w:rsidP="002F0225">
      <w:r w:rsidRPr="002F0225">
        <w:t xml:space="preserve">                throw </w:t>
      </w:r>
      <w:proofErr w:type="spellStart"/>
      <w:r w:rsidRPr="002F0225">
        <w:t>logic_error</w:t>
      </w:r>
      <w:proofErr w:type="spellEnd"/>
      <w:r w:rsidRPr="002F0225">
        <w:t>("</w:t>
      </w:r>
      <w:proofErr w:type="spellStart"/>
      <w:r w:rsidRPr="002F0225">
        <w:t>数字格式错误</w:t>
      </w:r>
      <w:proofErr w:type="spellEnd"/>
      <w:r w:rsidRPr="002F0225">
        <w:t>");</w:t>
      </w:r>
    </w:p>
    <w:p w14:paraId="67E6E5B3" w14:textId="77777777" w:rsidR="002F0225" w:rsidRPr="002F0225" w:rsidRDefault="002F0225" w:rsidP="002F0225">
      <w:r w:rsidRPr="002F0225">
        <w:t xml:space="preserve">                return </w:t>
      </w:r>
      <w:proofErr w:type="gramStart"/>
      <w:r w:rsidRPr="002F0225">
        <w:t>Token{</w:t>
      </w:r>
      <w:proofErr w:type="gramEnd"/>
      <w:r w:rsidRPr="002F0225">
        <w:t>};</w:t>
      </w:r>
    </w:p>
    <w:p w14:paraId="2006EF1A" w14:textId="77777777" w:rsidR="002F0225" w:rsidRPr="002F0225" w:rsidRDefault="002F0225" w:rsidP="002F0225">
      <w:r w:rsidRPr="002F0225">
        <w:t>            }</w:t>
      </w:r>
    </w:p>
    <w:p w14:paraId="450F8193" w14:textId="77777777" w:rsidR="002F0225" w:rsidRPr="002F0225" w:rsidRDefault="002F0225" w:rsidP="002F0225">
      <w:r w:rsidRPr="002F0225">
        <w:t>            break;</w:t>
      </w:r>
    </w:p>
    <w:p w14:paraId="7EEAC907" w14:textId="77777777" w:rsidR="002F0225" w:rsidRPr="002F0225" w:rsidRDefault="002F0225" w:rsidP="002F0225">
      <w:r w:rsidRPr="002F0225">
        <w:t>        case 5:</w:t>
      </w:r>
    </w:p>
    <w:p w14:paraId="102F0F93" w14:textId="77777777" w:rsidR="002F0225" w:rsidRPr="002F0225" w:rsidRDefault="002F0225" w:rsidP="002F0225">
      <w:r w:rsidRPr="002F0225">
        <w:t>            if (peek == '-')</w:t>
      </w:r>
    </w:p>
    <w:p w14:paraId="787541F5" w14:textId="77777777" w:rsidR="002F0225" w:rsidRPr="002F0225" w:rsidRDefault="002F0225" w:rsidP="002F0225">
      <w:r w:rsidRPr="002F0225">
        <w:t xml:space="preserve">                </w:t>
      </w:r>
      <w:proofErr w:type="spellStart"/>
      <w:r w:rsidRPr="002F0225">
        <w:t>Esign</w:t>
      </w:r>
      <w:proofErr w:type="spellEnd"/>
      <w:r w:rsidRPr="002F0225">
        <w:t xml:space="preserve"> = true;</w:t>
      </w:r>
    </w:p>
    <w:p w14:paraId="45703FC0" w14:textId="77777777" w:rsidR="002F0225" w:rsidRPr="002F0225" w:rsidRDefault="002F0225" w:rsidP="002F0225">
      <w:r w:rsidRPr="002F0225">
        <w:t>            lex += peek;</w:t>
      </w:r>
    </w:p>
    <w:p w14:paraId="7E4A8A61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0CAB9F15" w14:textId="77777777" w:rsidR="002F0225" w:rsidRPr="002F0225" w:rsidRDefault="002F0225" w:rsidP="002F0225">
      <w:r w:rsidRPr="002F0225">
        <w:t>           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2F029536" w14:textId="77777777" w:rsidR="002F0225" w:rsidRPr="002F0225" w:rsidRDefault="002F0225" w:rsidP="002F0225">
      <w:r w:rsidRPr="002F0225">
        <w:t>                state = 6;</w:t>
      </w:r>
    </w:p>
    <w:p w14:paraId="11231562" w14:textId="77777777" w:rsidR="002F0225" w:rsidRPr="002F0225" w:rsidRDefault="002F0225" w:rsidP="002F0225">
      <w:r w:rsidRPr="002F0225">
        <w:lastRenderedPageBreak/>
        <w:t>            else</w:t>
      </w:r>
    </w:p>
    <w:p w14:paraId="09F7FF23" w14:textId="77777777" w:rsidR="002F0225" w:rsidRPr="002F0225" w:rsidRDefault="002F0225" w:rsidP="002F0225">
      <w:r w:rsidRPr="002F0225">
        <w:t>            {</w:t>
      </w:r>
    </w:p>
    <w:p w14:paraId="0A038D7A" w14:textId="77777777" w:rsidR="002F0225" w:rsidRPr="002F0225" w:rsidRDefault="002F0225" w:rsidP="002F0225">
      <w:r w:rsidRPr="002F0225">
        <w:t xml:space="preserve">                throw </w:t>
      </w:r>
      <w:proofErr w:type="spellStart"/>
      <w:r w:rsidRPr="002F0225">
        <w:t>logic_error</w:t>
      </w:r>
      <w:proofErr w:type="spellEnd"/>
      <w:r w:rsidRPr="002F0225">
        <w:t>("</w:t>
      </w:r>
      <w:proofErr w:type="spellStart"/>
      <w:r w:rsidRPr="002F0225">
        <w:t>数字格式错误</w:t>
      </w:r>
      <w:proofErr w:type="spellEnd"/>
      <w:r w:rsidRPr="002F0225">
        <w:t>");</w:t>
      </w:r>
    </w:p>
    <w:p w14:paraId="455737CB" w14:textId="77777777" w:rsidR="002F0225" w:rsidRPr="002F0225" w:rsidRDefault="002F0225" w:rsidP="002F0225">
      <w:r w:rsidRPr="002F0225">
        <w:t xml:space="preserve">                return </w:t>
      </w:r>
      <w:proofErr w:type="gramStart"/>
      <w:r w:rsidRPr="002F0225">
        <w:t>Token{</w:t>
      </w:r>
      <w:proofErr w:type="gramEnd"/>
      <w:r w:rsidRPr="002F0225">
        <w:t>};</w:t>
      </w:r>
    </w:p>
    <w:p w14:paraId="3E04429C" w14:textId="77777777" w:rsidR="002F0225" w:rsidRPr="002F0225" w:rsidRDefault="002F0225" w:rsidP="002F0225">
      <w:r w:rsidRPr="002F0225">
        <w:t>            }</w:t>
      </w:r>
    </w:p>
    <w:p w14:paraId="447C28AC" w14:textId="77777777" w:rsidR="002F0225" w:rsidRPr="002F0225" w:rsidRDefault="002F0225" w:rsidP="002F0225">
      <w:r w:rsidRPr="002F0225">
        <w:t>            break;</w:t>
      </w:r>
    </w:p>
    <w:p w14:paraId="6A312BB1" w14:textId="77777777" w:rsidR="002F0225" w:rsidRPr="002F0225" w:rsidRDefault="002F0225" w:rsidP="002F0225">
      <w:r w:rsidRPr="002F0225">
        <w:t>        case 6:</w:t>
      </w:r>
    </w:p>
    <w:p w14:paraId="7B662400" w14:textId="77777777" w:rsidR="002F0225" w:rsidRPr="002F0225" w:rsidRDefault="002F0225" w:rsidP="002F0225">
      <w:r w:rsidRPr="002F0225">
        <w:t>            Enum = Enum * 10 + (int</w:t>
      </w:r>
      <w:proofErr w:type="gramStart"/>
      <w:r w:rsidRPr="002F0225">
        <w:t>)(</w:t>
      </w:r>
      <w:proofErr w:type="gramEnd"/>
      <w:r w:rsidRPr="002F0225">
        <w:t>peek - 48);</w:t>
      </w:r>
    </w:p>
    <w:p w14:paraId="18801A20" w14:textId="77777777" w:rsidR="002F0225" w:rsidRPr="002F0225" w:rsidRDefault="002F0225" w:rsidP="002F0225">
      <w:r w:rsidRPr="002F0225">
        <w:t>            lex += peek;</w:t>
      </w:r>
    </w:p>
    <w:p w14:paraId="0576F680" w14:textId="77777777" w:rsidR="002F0225" w:rsidRPr="002F0225" w:rsidRDefault="002F0225" w:rsidP="002F0225">
      <w:r w:rsidRPr="002F0225">
        <w:t xml:space="preserve">            peek = </w:t>
      </w:r>
      <w:proofErr w:type="spellStart"/>
      <w:proofErr w:type="gramStart"/>
      <w:r w:rsidRPr="002F0225">
        <w:t>nextChar</w:t>
      </w:r>
      <w:proofErr w:type="spellEnd"/>
      <w:r w:rsidRPr="002F0225">
        <w:t>(</w:t>
      </w:r>
      <w:proofErr w:type="gramEnd"/>
      <w:r w:rsidRPr="002F0225">
        <w:t>);</w:t>
      </w:r>
    </w:p>
    <w:p w14:paraId="3FDB3ACE" w14:textId="77777777" w:rsidR="002F0225" w:rsidRPr="002F0225" w:rsidRDefault="002F0225" w:rsidP="002F0225">
      <w:r w:rsidRPr="002F0225">
        <w:t>            if (</w:t>
      </w:r>
      <w:proofErr w:type="spellStart"/>
      <w:r w:rsidRPr="002F0225">
        <w:t>isdigit</w:t>
      </w:r>
      <w:proofErr w:type="spellEnd"/>
      <w:r w:rsidRPr="002F0225">
        <w:t>(peek))</w:t>
      </w:r>
    </w:p>
    <w:p w14:paraId="586BD46A" w14:textId="77777777" w:rsidR="002F0225" w:rsidRPr="002F0225" w:rsidRDefault="002F0225" w:rsidP="002F0225">
      <w:r w:rsidRPr="002F0225">
        <w:t>                state = 6;</w:t>
      </w:r>
    </w:p>
    <w:p w14:paraId="3BC0CFB5" w14:textId="77777777" w:rsidR="002F0225" w:rsidRPr="002F0225" w:rsidRDefault="002F0225" w:rsidP="002F0225">
      <w:r w:rsidRPr="002F0225">
        <w:t>            else</w:t>
      </w:r>
    </w:p>
    <w:p w14:paraId="6EED2D7D" w14:textId="77777777" w:rsidR="002F0225" w:rsidRPr="002F0225" w:rsidRDefault="002F0225" w:rsidP="002F0225">
      <w:r w:rsidRPr="002F0225">
        <w:t>                state = 7;</w:t>
      </w:r>
    </w:p>
    <w:p w14:paraId="1BF71357" w14:textId="77777777" w:rsidR="002F0225" w:rsidRPr="002F0225" w:rsidRDefault="002F0225" w:rsidP="002F0225">
      <w:r w:rsidRPr="002F0225">
        <w:t>            break;</w:t>
      </w:r>
    </w:p>
    <w:p w14:paraId="70ADBF0E" w14:textId="77777777" w:rsidR="002F0225" w:rsidRPr="002F0225" w:rsidRDefault="002F0225" w:rsidP="002F0225">
      <w:r w:rsidRPr="002F0225">
        <w:t>        case 7:</w:t>
      </w:r>
    </w:p>
    <w:p w14:paraId="54875CBE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retToken.lexeme</w:t>
      </w:r>
      <w:proofErr w:type="spellEnd"/>
      <w:r w:rsidRPr="002F0225">
        <w:t xml:space="preserve"> = lex;</w:t>
      </w:r>
    </w:p>
    <w:p w14:paraId="67FDCB26" w14:textId="77777777" w:rsidR="002F0225" w:rsidRPr="002F0225" w:rsidRDefault="002F0225" w:rsidP="002F0225">
      <w:r w:rsidRPr="002F0225">
        <w:t xml:space="preserve">            for (int </w:t>
      </w:r>
      <w:proofErr w:type="spellStart"/>
      <w:r w:rsidRPr="002F0225">
        <w:t>i</w:t>
      </w:r>
      <w:proofErr w:type="spellEnd"/>
      <w:r w:rsidRPr="002F0225">
        <w:t xml:space="preserve"> = 0; </w:t>
      </w:r>
      <w:proofErr w:type="spellStart"/>
      <w:r w:rsidRPr="002F0225">
        <w:t>i</w:t>
      </w:r>
      <w:proofErr w:type="spellEnd"/>
      <w:r w:rsidRPr="002F0225">
        <w:t xml:space="preserve"> &lt; Enum; </w:t>
      </w:r>
      <w:proofErr w:type="spellStart"/>
      <w:r w:rsidRPr="002F0225">
        <w:t>i</w:t>
      </w:r>
      <w:proofErr w:type="spellEnd"/>
      <w:r w:rsidRPr="002F0225">
        <w:t>++)</w:t>
      </w:r>
    </w:p>
    <w:p w14:paraId="0E6760C0" w14:textId="77777777" w:rsidR="002F0225" w:rsidRPr="002F0225" w:rsidRDefault="002F0225" w:rsidP="002F0225">
      <w:r w:rsidRPr="002F0225">
        <w:t>            {</w:t>
      </w:r>
    </w:p>
    <w:p w14:paraId="2EF76777" w14:textId="77777777" w:rsidR="002F0225" w:rsidRPr="002F0225" w:rsidRDefault="002F0225" w:rsidP="002F0225">
      <w:r w:rsidRPr="002F0225">
        <w:t>                if (</w:t>
      </w:r>
      <w:proofErr w:type="spellStart"/>
      <w:r w:rsidRPr="002F0225">
        <w:t>Esign</w:t>
      </w:r>
      <w:proofErr w:type="spellEnd"/>
      <w:r w:rsidRPr="002F0225">
        <w:t>)</w:t>
      </w:r>
    </w:p>
    <w:p w14:paraId="6448FF2B" w14:textId="77777777" w:rsidR="002F0225" w:rsidRPr="002F0225" w:rsidRDefault="002F0225" w:rsidP="002F0225">
      <w:r w:rsidRPr="002F0225">
        <w:t>                {</w:t>
      </w:r>
    </w:p>
    <w:p w14:paraId="5F7204A3" w14:textId="77777777" w:rsidR="002F0225" w:rsidRPr="002F0225" w:rsidRDefault="002F0225" w:rsidP="002F0225">
      <w:r w:rsidRPr="002F0225">
        <w:lastRenderedPageBreak/>
        <w:t xml:space="preserve">                    </w:t>
      </w:r>
      <w:proofErr w:type="spellStart"/>
      <w:r w:rsidRPr="002F0225">
        <w:t>val</w:t>
      </w:r>
      <w:proofErr w:type="spellEnd"/>
      <w:r w:rsidRPr="002F0225">
        <w:t xml:space="preserve"> /= 10;</w:t>
      </w:r>
    </w:p>
    <w:p w14:paraId="3428D042" w14:textId="77777777" w:rsidR="002F0225" w:rsidRPr="002F0225" w:rsidRDefault="002F0225" w:rsidP="002F0225">
      <w:r w:rsidRPr="002F0225">
        <w:t>                }</w:t>
      </w:r>
    </w:p>
    <w:p w14:paraId="1CCA5529" w14:textId="77777777" w:rsidR="002F0225" w:rsidRPr="002F0225" w:rsidRDefault="002F0225" w:rsidP="002F0225">
      <w:r w:rsidRPr="002F0225">
        <w:t>                else</w:t>
      </w:r>
    </w:p>
    <w:p w14:paraId="1931CFED" w14:textId="77777777" w:rsidR="002F0225" w:rsidRPr="002F0225" w:rsidRDefault="002F0225" w:rsidP="002F0225">
      <w:r w:rsidRPr="002F0225">
        <w:t>                {</w:t>
      </w:r>
    </w:p>
    <w:p w14:paraId="27027C42" w14:textId="77777777" w:rsidR="002F0225" w:rsidRPr="002F0225" w:rsidRDefault="002F0225" w:rsidP="002F0225">
      <w:r w:rsidRPr="002F0225">
        <w:t xml:space="preserve">                    </w:t>
      </w:r>
      <w:proofErr w:type="spellStart"/>
      <w:r w:rsidRPr="002F0225">
        <w:t>val</w:t>
      </w:r>
      <w:proofErr w:type="spellEnd"/>
      <w:r w:rsidRPr="002F0225">
        <w:t xml:space="preserve"> *= 10;</w:t>
      </w:r>
    </w:p>
    <w:p w14:paraId="2565BC8E" w14:textId="77777777" w:rsidR="002F0225" w:rsidRPr="002F0225" w:rsidRDefault="002F0225" w:rsidP="002F0225">
      <w:r w:rsidRPr="002F0225">
        <w:t>                }</w:t>
      </w:r>
    </w:p>
    <w:p w14:paraId="4AFF5F7D" w14:textId="77777777" w:rsidR="002F0225" w:rsidRPr="002F0225" w:rsidRDefault="002F0225" w:rsidP="002F0225">
      <w:r w:rsidRPr="002F0225">
        <w:t>            }</w:t>
      </w:r>
    </w:p>
    <w:p w14:paraId="41FF1853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retToken.double_value</w:t>
      </w:r>
      <w:proofErr w:type="spellEnd"/>
      <w:r w:rsidRPr="002F0225">
        <w:t xml:space="preserve"> = </w:t>
      </w:r>
      <w:proofErr w:type="spellStart"/>
      <w:r w:rsidRPr="002F0225">
        <w:t>val</w:t>
      </w:r>
      <w:proofErr w:type="spellEnd"/>
      <w:r w:rsidRPr="002F0225">
        <w:t>;</w:t>
      </w:r>
    </w:p>
    <w:p w14:paraId="725500CA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retToken.line</w:t>
      </w:r>
      <w:proofErr w:type="spellEnd"/>
      <w:r w:rsidRPr="002F0225">
        <w:t xml:space="preserve"> = </w:t>
      </w:r>
      <w:proofErr w:type="spellStart"/>
      <w:r w:rsidRPr="002F0225">
        <w:t>g_line</w:t>
      </w:r>
      <w:proofErr w:type="spellEnd"/>
      <w:r w:rsidRPr="002F0225">
        <w:t>;</w:t>
      </w:r>
    </w:p>
    <w:p w14:paraId="420C4104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retToken.column</w:t>
      </w:r>
      <w:proofErr w:type="spellEnd"/>
      <w:r w:rsidRPr="002F0225">
        <w:t xml:space="preserve"> = </w:t>
      </w:r>
      <w:proofErr w:type="spellStart"/>
      <w:r w:rsidRPr="002F0225">
        <w:t>g_col</w:t>
      </w:r>
      <w:proofErr w:type="spellEnd"/>
      <w:r w:rsidRPr="002F0225">
        <w:t>;</w:t>
      </w:r>
    </w:p>
    <w:p w14:paraId="6B270533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retToken.symbol</w:t>
      </w:r>
      <w:proofErr w:type="spellEnd"/>
      <w:r w:rsidRPr="002F0225">
        <w:t xml:space="preserve"> = </w:t>
      </w:r>
      <w:proofErr w:type="spellStart"/>
      <w:r w:rsidRPr="002F0225">
        <w:t>nullptr</w:t>
      </w:r>
      <w:proofErr w:type="spellEnd"/>
      <w:r w:rsidRPr="002F0225">
        <w:t>;</w:t>
      </w:r>
    </w:p>
    <w:p w14:paraId="52FF720F" w14:textId="77777777" w:rsidR="002F0225" w:rsidRPr="002F0225" w:rsidRDefault="002F0225" w:rsidP="002F0225">
      <w:r w:rsidRPr="002F0225">
        <w:t xml:space="preserve">            return </w:t>
      </w:r>
      <w:proofErr w:type="spellStart"/>
      <w:r w:rsidRPr="002F0225">
        <w:t>retToken</w:t>
      </w:r>
      <w:proofErr w:type="spellEnd"/>
      <w:r w:rsidRPr="002F0225">
        <w:t>;</w:t>
      </w:r>
    </w:p>
    <w:p w14:paraId="2CC77F18" w14:textId="77777777" w:rsidR="002F0225" w:rsidRPr="002F0225" w:rsidRDefault="002F0225" w:rsidP="002F0225">
      <w:r w:rsidRPr="002F0225">
        <w:t>            break;</w:t>
      </w:r>
    </w:p>
    <w:p w14:paraId="7C6386CB" w14:textId="77777777" w:rsidR="002F0225" w:rsidRPr="002F0225" w:rsidRDefault="002F0225" w:rsidP="002F0225">
      <w:r w:rsidRPr="002F0225">
        <w:t>        case 8:</w:t>
      </w:r>
    </w:p>
    <w:p w14:paraId="11371A1A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retToken.lexeme</w:t>
      </w:r>
      <w:proofErr w:type="spellEnd"/>
      <w:r w:rsidRPr="002F0225">
        <w:t xml:space="preserve"> = lex;</w:t>
      </w:r>
    </w:p>
    <w:p w14:paraId="09F110C5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retToken.double_value</w:t>
      </w:r>
      <w:proofErr w:type="spellEnd"/>
      <w:r w:rsidRPr="002F0225">
        <w:t xml:space="preserve"> = </w:t>
      </w:r>
      <w:proofErr w:type="spellStart"/>
      <w:r w:rsidRPr="002F0225">
        <w:t>val</w:t>
      </w:r>
      <w:proofErr w:type="spellEnd"/>
      <w:r w:rsidRPr="002F0225">
        <w:t>;</w:t>
      </w:r>
    </w:p>
    <w:p w14:paraId="001D0753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retToken.line</w:t>
      </w:r>
      <w:proofErr w:type="spellEnd"/>
      <w:r w:rsidRPr="002F0225">
        <w:t xml:space="preserve"> = </w:t>
      </w:r>
      <w:proofErr w:type="spellStart"/>
      <w:r w:rsidRPr="002F0225">
        <w:t>g_line</w:t>
      </w:r>
      <w:proofErr w:type="spellEnd"/>
      <w:r w:rsidRPr="002F0225">
        <w:t>;</w:t>
      </w:r>
    </w:p>
    <w:p w14:paraId="74AE9FA4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retToken.column</w:t>
      </w:r>
      <w:proofErr w:type="spellEnd"/>
      <w:r w:rsidRPr="002F0225">
        <w:t xml:space="preserve"> = </w:t>
      </w:r>
      <w:proofErr w:type="spellStart"/>
      <w:r w:rsidRPr="002F0225">
        <w:t>g_col</w:t>
      </w:r>
      <w:proofErr w:type="spellEnd"/>
      <w:r w:rsidRPr="002F0225">
        <w:t>;</w:t>
      </w:r>
    </w:p>
    <w:p w14:paraId="6A2F4206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retToken.symbol</w:t>
      </w:r>
      <w:proofErr w:type="spellEnd"/>
      <w:r w:rsidRPr="002F0225">
        <w:t xml:space="preserve"> = </w:t>
      </w:r>
      <w:proofErr w:type="spellStart"/>
      <w:r w:rsidRPr="002F0225">
        <w:t>nullptr</w:t>
      </w:r>
      <w:proofErr w:type="spellEnd"/>
      <w:r w:rsidRPr="002F0225">
        <w:t>;</w:t>
      </w:r>
    </w:p>
    <w:p w14:paraId="3204DA8A" w14:textId="77777777" w:rsidR="002F0225" w:rsidRPr="002F0225" w:rsidRDefault="002F0225" w:rsidP="002F0225">
      <w:r w:rsidRPr="002F0225">
        <w:t xml:space="preserve">            return </w:t>
      </w:r>
      <w:proofErr w:type="spellStart"/>
      <w:r w:rsidRPr="002F0225">
        <w:t>retToken</w:t>
      </w:r>
      <w:proofErr w:type="spellEnd"/>
      <w:r w:rsidRPr="002F0225">
        <w:t>;</w:t>
      </w:r>
    </w:p>
    <w:p w14:paraId="7F40AB5B" w14:textId="77777777" w:rsidR="002F0225" w:rsidRPr="002F0225" w:rsidRDefault="002F0225" w:rsidP="002F0225">
      <w:r w:rsidRPr="002F0225">
        <w:t>            break;</w:t>
      </w:r>
    </w:p>
    <w:p w14:paraId="6EFAD058" w14:textId="77777777" w:rsidR="002F0225" w:rsidRPr="002F0225" w:rsidRDefault="002F0225" w:rsidP="002F0225">
      <w:r w:rsidRPr="002F0225">
        <w:lastRenderedPageBreak/>
        <w:t>        case 9:</w:t>
      </w:r>
    </w:p>
    <w:p w14:paraId="2717BDC6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retToken.lexeme</w:t>
      </w:r>
      <w:proofErr w:type="spellEnd"/>
      <w:r w:rsidRPr="002F0225">
        <w:t xml:space="preserve"> = lex;</w:t>
      </w:r>
    </w:p>
    <w:p w14:paraId="54D82DDE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retToken.double_value</w:t>
      </w:r>
      <w:proofErr w:type="spellEnd"/>
      <w:r w:rsidRPr="002F0225">
        <w:t xml:space="preserve"> = </w:t>
      </w:r>
      <w:proofErr w:type="spellStart"/>
      <w:r w:rsidRPr="002F0225">
        <w:t>val</w:t>
      </w:r>
      <w:proofErr w:type="spellEnd"/>
      <w:r w:rsidRPr="002F0225">
        <w:t>;</w:t>
      </w:r>
    </w:p>
    <w:p w14:paraId="04648ECB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retToken.line</w:t>
      </w:r>
      <w:proofErr w:type="spellEnd"/>
      <w:r w:rsidRPr="002F0225">
        <w:t xml:space="preserve"> = </w:t>
      </w:r>
      <w:proofErr w:type="spellStart"/>
      <w:r w:rsidRPr="002F0225">
        <w:t>g_line</w:t>
      </w:r>
      <w:proofErr w:type="spellEnd"/>
      <w:r w:rsidRPr="002F0225">
        <w:t>;</w:t>
      </w:r>
    </w:p>
    <w:p w14:paraId="20C6BFDD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retToken.column</w:t>
      </w:r>
      <w:proofErr w:type="spellEnd"/>
      <w:r w:rsidRPr="002F0225">
        <w:t xml:space="preserve"> = </w:t>
      </w:r>
      <w:proofErr w:type="spellStart"/>
      <w:r w:rsidRPr="002F0225">
        <w:t>g_col</w:t>
      </w:r>
      <w:proofErr w:type="spellEnd"/>
      <w:r w:rsidRPr="002F0225">
        <w:t>;</w:t>
      </w:r>
    </w:p>
    <w:p w14:paraId="03BB4B05" w14:textId="77777777" w:rsidR="002F0225" w:rsidRPr="002F0225" w:rsidRDefault="002F0225" w:rsidP="002F0225">
      <w:r w:rsidRPr="002F0225">
        <w:t xml:space="preserve">            </w:t>
      </w:r>
      <w:proofErr w:type="spellStart"/>
      <w:r w:rsidRPr="002F0225">
        <w:t>retToken.symbol</w:t>
      </w:r>
      <w:proofErr w:type="spellEnd"/>
      <w:r w:rsidRPr="002F0225">
        <w:t xml:space="preserve"> = </w:t>
      </w:r>
      <w:proofErr w:type="spellStart"/>
      <w:r w:rsidRPr="002F0225">
        <w:t>nullptr</w:t>
      </w:r>
      <w:proofErr w:type="spellEnd"/>
      <w:r w:rsidRPr="002F0225">
        <w:t>;</w:t>
      </w:r>
    </w:p>
    <w:p w14:paraId="4339A81A" w14:textId="77777777" w:rsidR="002F0225" w:rsidRPr="002F0225" w:rsidRDefault="002F0225" w:rsidP="002F0225">
      <w:r w:rsidRPr="002F0225">
        <w:t xml:space="preserve">            return </w:t>
      </w:r>
      <w:proofErr w:type="spellStart"/>
      <w:r w:rsidRPr="002F0225">
        <w:t>retToken</w:t>
      </w:r>
      <w:proofErr w:type="spellEnd"/>
      <w:r w:rsidRPr="002F0225">
        <w:t>;</w:t>
      </w:r>
    </w:p>
    <w:p w14:paraId="15F2CA82" w14:textId="77777777" w:rsidR="002F0225" w:rsidRPr="002F0225" w:rsidRDefault="002F0225" w:rsidP="002F0225">
      <w:r w:rsidRPr="002F0225">
        <w:t>            break;</w:t>
      </w:r>
    </w:p>
    <w:p w14:paraId="1E4FA7A2" w14:textId="77777777" w:rsidR="002F0225" w:rsidRPr="002F0225" w:rsidRDefault="002F0225" w:rsidP="002F0225">
      <w:r w:rsidRPr="002F0225">
        <w:t>        }</w:t>
      </w:r>
    </w:p>
    <w:p w14:paraId="70DEB37C" w14:textId="77777777" w:rsidR="002F0225" w:rsidRPr="002F0225" w:rsidRDefault="002F0225" w:rsidP="002F0225">
      <w:r w:rsidRPr="002F0225">
        <w:t>    }</w:t>
      </w:r>
    </w:p>
    <w:p w14:paraId="2A98A0BF" w14:textId="77777777" w:rsidR="002F0225" w:rsidRPr="002F0225" w:rsidRDefault="002F0225" w:rsidP="002F0225">
      <w:r w:rsidRPr="002F0225">
        <w:t>}</w:t>
      </w:r>
    </w:p>
    <w:p w14:paraId="77B9F178" w14:textId="64368D2D" w:rsidR="002F0225" w:rsidRDefault="002F0225">
      <w:pPr>
        <w:rPr>
          <w:lang w:eastAsia="zh-CN"/>
        </w:rPr>
      </w:pPr>
      <w:r>
        <w:rPr>
          <w:rFonts w:hint="eastAsia"/>
          <w:lang w:eastAsia="zh-CN"/>
        </w:rPr>
        <w:t>实现了同时识别单符号操作符和双符号操作符</w:t>
      </w:r>
    </w:p>
    <w:p w14:paraId="70104841" w14:textId="77777777" w:rsidR="00146FF9" w:rsidRPr="00146FF9" w:rsidRDefault="00146FF9" w:rsidP="00146FF9">
      <w:r w:rsidRPr="00146FF9">
        <w:t xml:space="preserve">Token </w:t>
      </w:r>
      <w:proofErr w:type="spellStart"/>
      <w:proofErr w:type="gramStart"/>
      <w:r w:rsidRPr="00146FF9">
        <w:t>TokenAnalyzer</w:t>
      </w:r>
      <w:proofErr w:type="spellEnd"/>
      <w:r w:rsidRPr="00146FF9">
        <w:t>::</w:t>
      </w:r>
      <w:proofErr w:type="spellStart"/>
      <w:proofErr w:type="gramEnd"/>
      <w:r w:rsidRPr="00146FF9">
        <w:t>getOperator</w:t>
      </w:r>
      <w:proofErr w:type="spellEnd"/>
      <w:r w:rsidRPr="00146FF9">
        <w:t>()</w:t>
      </w:r>
    </w:p>
    <w:p w14:paraId="3BB0CD64" w14:textId="77777777" w:rsidR="00146FF9" w:rsidRPr="00146FF9" w:rsidRDefault="00146FF9" w:rsidP="00146FF9">
      <w:r w:rsidRPr="00146FF9">
        <w:t>{</w:t>
      </w:r>
    </w:p>
    <w:p w14:paraId="08C43ED6" w14:textId="77777777" w:rsidR="00146FF9" w:rsidRPr="00146FF9" w:rsidRDefault="00146FF9" w:rsidP="00146FF9">
      <w:r w:rsidRPr="00146FF9">
        <w:t>    int state = 0;</w:t>
      </w:r>
    </w:p>
    <w:p w14:paraId="6BAB527C" w14:textId="77777777" w:rsidR="00146FF9" w:rsidRPr="00146FF9" w:rsidRDefault="00146FF9" w:rsidP="00146FF9">
      <w:r w:rsidRPr="00146FF9">
        <w:t>    string lex;</w:t>
      </w:r>
    </w:p>
    <w:p w14:paraId="26884879" w14:textId="77777777" w:rsidR="00146FF9" w:rsidRPr="00146FF9" w:rsidRDefault="00146FF9" w:rsidP="00146FF9">
      <w:r w:rsidRPr="00146FF9">
        <w:t xml:space="preserve">    Token </w:t>
      </w:r>
      <w:proofErr w:type="spellStart"/>
      <w:r w:rsidRPr="00146FF9">
        <w:t>tok</w:t>
      </w:r>
      <w:proofErr w:type="spellEnd"/>
      <w:r w:rsidRPr="00146FF9">
        <w:t>;</w:t>
      </w:r>
    </w:p>
    <w:p w14:paraId="55511350" w14:textId="77777777" w:rsidR="00146FF9" w:rsidRPr="00146FF9" w:rsidRDefault="00146FF9" w:rsidP="00146FF9">
      <w:r w:rsidRPr="00146FF9">
        <w:t xml:space="preserve">    </w:t>
      </w:r>
      <w:proofErr w:type="spellStart"/>
      <w:proofErr w:type="gramStart"/>
      <w:r w:rsidRPr="00146FF9">
        <w:t>tok.type</w:t>
      </w:r>
      <w:proofErr w:type="spellEnd"/>
      <w:proofErr w:type="gramEnd"/>
      <w:r w:rsidRPr="00146FF9">
        <w:t xml:space="preserve"> = </w:t>
      </w:r>
      <w:proofErr w:type="spellStart"/>
      <w:r w:rsidRPr="00146FF9">
        <w:t>TokenType</w:t>
      </w:r>
      <w:proofErr w:type="spellEnd"/>
      <w:r w:rsidRPr="00146FF9">
        <w:t>::OPERATOR;</w:t>
      </w:r>
    </w:p>
    <w:p w14:paraId="225EB73C" w14:textId="77777777" w:rsidR="00146FF9" w:rsidRPr="00146FF9" w:rsidRDefault="00146FF9" w:rsidP="00146FF9">
      <w:r w:rsidRPr="00146FF9">
        <w:t>    while (1)</w:t>
      </w:r>
    </w:p>
    <w:p w14:paraId="26A8441A" w14:textId="77777777" w:rsidR="00146FF9" w:rsidRPr="00146FF9" w:rsidRDefault="00146FF9" w:rsidP="00146FF9">
      <w:r w:rsidRPr="00146FF9">
        <w:t>    {</w:t>
      </w:r>
    </w:p>
    <w:p w14:paraId="204961FA" w14:textId="77777777" w:rsidR="00146FF9" w:rsidRPr="00146FF9" w:rsidRDefault="00146FF9" w:rsidP="00146FF9">
      <w:r w:rsidRPr="00146FF9">
        <w:t>        switch (state)</w:t>
      </w:r>
    </w:p>
    <w:p w14:paraId="3A408711" w14:textId="77777777" w:rsidR="00146FF9" w:rsidRPr="00146FF9" w:rsidRDefault="00146FF9" w:rsidP="00146FF9">
      <w:r w:rsidRPr="00146FF9">
        <w:lastRenderedPageBreak/>
        <w:t>        {</w:t>
      </w:r>
    </w:p>
    <w:p w14:paraId="588A6972" w14:textId="77777777" w:rsidR="00146FF9" w:rsidRPr="00146FF9" w:rsidRDefault="00146FF9" w:rsidP="00146FF9">
      <w:r w:rsidRPr="00146FF9">
        <w:t>        case 0:</w:t>
      </w:r>
    </w:p>
    <w:p w14:paraId="50FC2530" w14:textId="77777777" w:rsidR="00146FF9" w:rsidRPr="00146FF9" w:rsidRDefault="00146FF9" w:rsidP="00146FF9">
      <w:r w:rsidRPr="00146FF9">
        <w:t>            lex += peek;</w:t>
      </w:r>
    </w:p>
    <w:p w14:paraId="742B760E" w14:textId="77777777" w:rsidR="00146FF9" w:rsidRPr="00146FF9" w:rsidRDefault="00146FF9" w:rsidP="00146FF9">
      <w:r w:rsidRPr="00146FF9">
        <w:t xml:space="preserve">            peek = </w:t>
      </w:r>
      <w:proofErr w:type="spellStart"/>
      <w:proofErr w:type="gramStart"/>
      <w:r w:rsidRPr="00146FF9">
        <w:t>nextChar</w:t>
      </w:r>
      <w:proofErr w:type="spellEnd"/>
      <w:r w:rsidRPr="00146FF9">
        <w:t>(</w:t>
      </w:r>
      <w:proofErr w:type="gramEnd"/>
      <w:r w:rsidRPr="00146FF9">
        <w:t>);</w:t>
      </w:r>
    </w:p>
    <w:p w14:paraId="425CEC33" w14:textId="77777777" w:rsidR="00146FF9" w:rsidRPr="00146FF9" w:rsidRDefault="00146FF9" w:rsidP="00146FF9">
      <w:r w:rsidRPr="00146FF9">
        <w:t>            if (peek == '*' || peek == '/' || peek == '=' || peek == '&lt;' || peek == '&gt;')</w:t>
      </w:r>
    </w:p>
    <w:p w14:paraId="01DE36C6" w14:textId="77777777" w:rsidR="00146FF9" w:rsidRPr="00146FF9" w:rsidRDefault="00146FF9" w:rsidP="00146FF9">
      <w:r w:rsidRPr="00146FF9">
        <w:t>                state = 1;</w:t>
      </w:r>
    </w:p>
    <w:p w14:paraId="44E80007" w14:textId="77777777" w:rsidR="00146FF9" w:rsidRPr="00146FF9" w:rsidRDefault="00146FF9" w:rsidP="00146FF9">
      <w:r w:rsidRPr="00146FF9">
        <w:t>            else if (peek == '+')</w:t>
      </w:r>
    </w:p>
    <w:p w14:paraId="1355EBEF" w14:textId="77777777" w:rsidR="00146FF9" w:rsidRPr="00146FF9" w:rsidRDefault="00146FF9" w:rsidP="00146FF9">
      <w:r w:rsidRPr="00146FF9">
        <w:t>                state = 2;</w:t>
      </w:r>
    </w:p>
    <w:p w14:paraId="6248DCB4" w14:textId="77777777" w:rsidR="00146FF9" w:rsidRPr="00146FF9" w:rsidRDefault="00146FF9" w:rsidP="00146FF9">
      <w:r w:rsidRPr="00146FF9">
        <w:t>            else if (peek == '-')</w:t>
      </w:r>
    </w:p>
    <w:p w14:paraId="2047DE07" w14:textId="77777777" w:rsidR="00146FF9" w:rsidRPr="00146FF9" w:rsidRDefault="00146FF9" w:rsidP="00146FF9">
      <w:r w:rsidRPr="00146FF9">
        <w:t>                state = 3;</w:t>
      </w:r>
    </w:p>
    <w:p w14:paraId="001D76F5" w14:textId="77777777" w:rsidR="00146FF9" w:rsidRPr="00146FF9" w:rsidRDefault="00146FF9" w:rsidP="00146FF9">
      <w:r w:rsidRPr="00146FF9">
        <w:t>            else</w:t>
      </w:r>
    </w:p>
    <w:p w14:paraId="05694244" w14:textId="77777777" w:rsidR="00146FF9" w:rsidRPr="00146FF9" w:rsidRDefault="00146FF9" w:rsidP="00146FF9">
      <w:r w:rsidRPr="00146FF9">
        <w:t>            {</w:t>
      </w:r>
    </w:p>
    <w:p w14:paraId="321FD318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tok.lexeme</w:t>
      </w:r>
      <w:proofErr w:type="spellEnd"/>
      <w:proofErr w:type="gramEnd"/>
      <w:r w:rsidRPr="00146FF9">
        <w:t xml:space="preserve"> = lex;</w:t>
      </w:r>
    </w:p>
    <w:p w14:paraId="09F1FDE6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tok.string</w:t>
      </w:r>
      <w:proofErr w:type="gramEnd"/>
      <w:r w:rsidRPr="00146FF9">
        <w:t>_value</w:t>
      </w:r>
      <w:proofErr w:type="spellEnd"/>
      <w:r w:rsidRPr="00146FF9">
        <w:t xml:space="preserve"> = lex;</w:t>
      </w:r>
    </w:p>
    <w:p w14:paraId="23A61A5D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tok.line</w:t>
      </w:r>
      <w:proofErr w:type="spellEnd"/>
      <w:proofErr w:type="gramEnd"/>
      <w:r w:rsidRPr="00146FF9">
        <w:t xml:space="preserve"> = </w:t>
      </w:r>
      <w:proofErr w:type="spellStart"/>
      <w:r w:rsidRPr="00146FF9">
        <w:t>g_line</w:t>
      </w:r>
      <w:proofErr w:type="spellEnd"/>
      <w:r w:rsidRPr="00146FF9">
        <w:t>;</w:t>
      </w:r>
    </w:p>
    <w:p w14:paraId="364E2DA7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tok.column</w:t>
      </w:r>
      <w:proofErr w:type="spellEnd"/>
      <w:proofErr w:type="gramEnd"/>
      <w:r w:rsidRPr="00146FF9">
        <w:t xml:space="preserve"> = </w:t>
      </w:r>
      <w:proofErr w:type="spellStart"/>
      <w:r w:rsidRPr="00146FF9">
        <w:t>g_col</w:t>
      </w:r>
      <w:proofErr w:type="spellEnd"/>
      <w:r w:rsidRPr="00146FF9">
        <w:t>;</w:t>
      </w:r>
    </w:p>
    <w:p w14:paraId="703A22EA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tok.symbol</w:t>
      </w:r>
      <w:proofErr w:type="spellEnd"/>
      <w:proofErr w:type="gramEnd"/>
      <w:r w:rsidRPr="00146FF9">
        <w:t xml:space="preserve"> = </w:t>
      </w:r>
      <w:proofErr w:type="spellStart"/>
      <w:r w:rsidRPr="00146FF9">
        <w:t>nullptr</w:t>
      </w:r>
      <w:proofErr w:type="spellEnd"/>
      <w:r w:rsidRPr="00146FF9">
        <w:t>;</w:t>
      </w:r>
    </w:p>
    <w:p w14:paraId="015A58DB" w14:textId="77777777" w:rsidR="00146FF9" w:rsidRPr="00146FF9" w:rsidRDefault="00146FF9" w:rsidP="00146FF9">
      <w:r w:rsidRPr="00146FF9">
        <w:t xml:space="preserve">                return </w:t>
      </w:r>
      <w:proofErr w:type="spellStart"/>
      <w:r w:rsidRPr="00146FF9">
        <w:t>tok</w:t>
      </w:r>
      <w:proofErr w:type="spellEnd"/>
      <w:r w:rsidRPr="00146FF9">
        <w:t>;</w:t>
      </w:r>
    </w:p>
    <w:p w14:paraId="020F8821" w14:textId="77777777" w:rsidR="00146FF9" w:rsidRPr="00146FF9" w:rsidRDefault="00146FF9" w:rsidP="00146FF9">
      <w:r w:rsidRPr="00146FF9">
        <w:t>            }</w:t>
      </w:r>
    </w:p>
    <w:p w14:paraId="28E600CE" w14:textId="77777777" w:rsidR="00146FF9" w:rsidRPr="00146FF9" w:rsidRDefault="00146FF9" w:rsidP="00146FF9">
      <w:r w:rsidRPr="00146FF9">
        <w:t>            break;</w:t>
      </w:r>
    </w:p>
    <w:p w14:paraId="1AB9A143" w14:textId="77777777" w:rsidR="00146FF9" w:rsidRPr="00146FF9" w:rsidRDefault="00146FF9" w:rsidP="00146FF9">
      <w:r w:rsidRPr="00146FF9">
        <w:lastRenderedPageBreak/>
        <w:t>        case 1:</w:t>
      </w:r>
    </w:p>
    <w:p w14:paraId="5E6C37EE" w14:textId="77777777" w:rsidR="00146FF9" w:rsidRPr="00146FF9" w:rsidRDefault="00146FF9" w:rsidP="00146FF9">
      <w:r w:rsidRPr="00146FF9">
        <w:t>            lex += peek;</w:t>
      </w:r>
    </w:p>
    <w:p w14:paraId="78AA8A93" w14:textId="77777777" w:rsidR="00146FF9" w:rsidRPr="00146FF9" w:rsidRDefault="00146FF9" w:rsidP="00146FF9">
      <w:r w:rsidRPr="00146FF9">
        <w:t xml:space="preserve">            peek = </w:t>
      </w:r>
      <w:proofErr w:type="spellStart"/>
      <w:proofErr w:type="gramStart"/>
      <w:r w:rsidRPr="00146FF9">
        <w:t>nextChar</w:t>
      </w:r>
      <w:proofErr w:type="spellEnd"/>
      <w:r w:rsidRPr="00146FF9">
        <w:t>(</w:t>
      </w:r>
      <w:proofErr w:type="gramEnd"/>
      <w:r w:rsidRPr="00146FF9">
        <w:t>);</w:t>
      </w:r>
    </w:p>
    <w:p w14:paraId="41931B25" w14:textId="77777777" w:rsidR="00146FF9" w:rsidRPr="00146FF9" w:rsidRDefault="00146FF9" w:rsidP="00146FF9">
      <w:r w:rsidRPr="00146FF9">
        <w:t>            if (peek == '=')</w:t>
      </w:r>
    </w:p>
    <w:p w14:paraId="43852A17" w14:textId="77777777" w:rsidR="00146FF9" w:rsidRPr="00146FF9" w:rsidRDefault="00146FF9" w:rsidP="00146FF9">
      <w:r w:rsidRPr="00146FF9">
        <w:t>                state = 4;</w:t>
      </w:r>
    </w:p>
    <w:p w14:paraId="66AC916A" w14:textId="77777777" w:rsidR="00146FF9" w:rsidRPr="00146FF9" w:rsidRDefault="00146FF9" w:rsidP="00146FF9">
      <w:r w:rsidRPr="00146FF9">
        <w:t>            else</w:t>
      </w:r>
    </w:p>
    <w:p w14:paraId="05538047" w14:textId="77777777" w:rsidR="00146FF9" w:rsidRPr="00146FF9" w:rsidRDefault="00146FF9" w:rsidP="00146FF9">
      <w:r w:rsidRPr="00146FF9">
        <w:t>            {</w:t>
      </w:r>
    </w:p>
    <w:p w14:paraId="6F6CE56D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tok.lexeme</w:t>
      </w:r>
      <w:proofErr w:type="spellEnd"/>
      <w:proofErr w:type="gramEnd"/>
      <w:r w:rsidRPr="00146FF9">
        <w:t xml:space="preserve"> = lex;</w:t>
      </w:r>
    </w:p>
    <w:p w14:paraId="3FAA8B4C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tok.string</w:t>
      </w:r>
      <w:proofErr w:type="gramEnd"/>
      <w:r w:rsidRPr="00146FF9">
        <w:t>_value</w:t>
      </w:r>
      <w:proofErr w:type="spellEnd"/>
      <w:r w:rsidRPr="00146FF9">
        <w:t xml:space="preserve"> = lex;</w:t>
      </w:r>
    </w:p>
    <w:p w14:paraId="0CAEB077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tok.line</w:t>
      </w:r>
      <w:proofErr w:type="spellEnd"/>
      <w:proofErr w:type="gramEnd"/>
      <w:r w:rsidRPr="00146FF9">
        <w:t xml:space="preserve"> = </w:t>
      </w:r>
      <w:proofErr w:type="spellStart"/>
      <w:r w:rsidRPr="00146FF9">
        <w:t>g_line</w:t>
      </w:r>
      <w:proofErr w:type="spellEnd"/>
      <w:r w:rsidRPr="00146FF9">
        <w:t>;</w:t>
      </w:r>
    </w:p>
    <w:p w14:paraId="24B46E25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tok.column</w:t>
      </w:r>
      <w:proofErr w:type="spellEnd"/>
      <w:proofErr w:type="gramEnd"/>
      <w:r w:rsidRPr="00146FF9">
        <w:t xml:space="preserve"> = </w:t>
      </w:r>
      <w:proofErr w:type="spellStart"/>
      <w:r w:rsidRPr="00146FF9">
        <w:t>g_col</w:t>
      </w:r>
      <w:proofErr w:type="spellEnd"/>
      <w:r w:rsidRPr="00146FF9">
        <w:t>;</w:t>
      </w:r>
    </w:p>
    <w:p w14:paraId="38F23BA9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tok.symbol</w:t>
      </w:r>
      <w:proofErr w:type="spellEnd"/>
      <w:proofErr w:type="gramEnd"/>
      <w:r w:rsidRPr="00146FF9">
        <w:t xml:space="preserve"> = </w:t>
      </w:r>
      <w:proofErr w:type="spellStart"/>
      <w:r w:rsidRPr="00146FF9">
        <w:t>nullptr</w:t>
      </w:r>
      <w:proofErr w:type="spellEnd"/>
      <w:r w:rsidRPr="00146FF9">
        <w:t>;</w:t>
      </w:r>
    </w:p>
    <w:p w14:paraId="3FE7A167" w14:textId="77777777" w:rsidR="00146FF9" w:rsidRPr="00146FF9" w:rsidRDefault="00146FF9" w:rsidP="00146FF9">
      <w:r w:rsidRPr="00146FF9">
        <w:t xml:space="preserve">                return </w:t>
      </w:r>
      <w:proofErr w:type="spellStart"/>
      <w:r w:rsidRPr="00146FF9">
        <w:t>tok</w:t>
      </w:r>
      <w:proofErr w:type="spellEnd"/>
      <w:r w:rsidRPr="00146FF9">
        <w:t>;</w:t>
      </w:r>
    </w:p>
    <w:p w14:paraId="3427D28C" w14:textId="77777777" w:rsidR="00146FF9" w:rsidRPr="00146FF9" w:rsidRDefault="00146FF9" w:rsidP="00146FF9">
      <w:r w:rsidRPr="00146FF9">
        <w:t>            }</w:t>
      </w:r>
    </w:p>
    <w:p w14:paraId="76C50E70" w14:textId="77777777" w:rsidR="00146FF9" w:rsidRPr="00146FF9" w:rsidRDefault="00146FF9" w:rsidP="00146FF9">
      <w:r w:rsidRPr="00146FF9">
        <w:t>            break;</w:t>
      </w:r>
    </w:p>
    <w:p w14:paraId="00C7C6C4" w14:textId="77777777" w:rsidR="00146FF9" w:rsidRPr="00146FF9" w:rsidRDefault="00146FF9" w:rsidP="00146FF9">
      <w:r w:rsidRPr="00146FF9">
        <w:t>        case 2:</w:t>
      </w:r>
    </w:p>
    <w:p w14:paraId="0B210C39" w14:textId="77777777" w:rsidR="00146FF9" w:rsidRPr="00146FF9" w:rsidRDefault="00146FF9" w:rsidP="00146FF9">
      <w:r w:rsidRPr="00146FF9">
        <w:t>            lex += peek;</w:t>
      </w:r>
    </w:p>
    <w:p w14:paraId="0DDE90F9" w14:textId="77777777" w:rsidR="00146FF9" w:rsidRPr="00146FF9" w:rsidRDefault="00146FF9" w:rsidP="00146FF9">
      <w:r w:rsidRPr="00146FF9">
        <w:t xml:space="preserve">            peek = </w:t>
      </w:r>
      <w:proofErr w:type="spellStart"/>
      <w:proofErr w:type="gramStart"/>
      <w:r w:rsidRPr="00146FF9">
        <w:t>nextChar</w:t>
      </w:r>
      <w:proofErr w:type="spellEnd"/>
      <w:r w:rsidRPr="00146FF9">
        <w:t>(</w:t>
      </w:r>
      <w:proofErr w:type="gramEnd"/>
      <w:r w:rsidRPr="00146FF9">
        <w:t>);</w:t>
      </w:r>
    </w:p>
    <w:p w14:paraId="2E6C4A28" w14:textId="77777777" w:rsidR="00146FF9" w:rsidRPr="00146FF9" w:rsidRDefault="00146FF9" w:rsidP="00146FF9">
      <w:r w:rsidRPr="00146FF9">
        <w:t>            if (peek == '+' || peek == '=')</w:t>
      </w:r>
    </w:p>
    <w:p w14:paraId="0B65AA60" w14:textId="77777777" w:rsidR="00146FF9" w:rsidRPr="00146FF9" w:rsidRDefault="00146FF9" w:rsidP="00146FF9">
      <w:r w:rsidRPr="00146FF9">
        <w:t>                state = 4;</w:t>
      </w:r>
    </w:p>
    <w:p w14:paraId="5645EBCB" w14:textId="77777777" w:rsidR="00146FF9" w:rsidRPr="00146FF9" w:rsidRDefault="00146FF9" w:rsidP="00146FF9">
      <w:r w:rsidRPr="00146FF9">
        <w:t>            else</w:t>
      </w:r>
    </w:p>
    <w:p w14:paraId="5373B4CE" w14:textId="77777777" w:rsidR="00146FF9" w:rsidRPr="00146FF9" w:rsidRDefault="00146FF9" w:rsidP="00146FF9">
      <w:r w:rsidRPr="00146FF9">
        <w:lastRenderedPageBreak/>
        <w:t>            {</w:t>
      </w:r>
    </w:p>
    <w:p w14:paraId="18EC3421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tok.lexeme</w:t>
      </w:r>
      <w:proofErr w:type="spellEnd"/>
      <w:proofErr w:type="gramEnd"/>
      <w:r w:rsidRPr="00146FF9">
        <w:t xml:space="preserve"> = lex;</w:t>
      </w:r>
    </w:p>
    <w:p w14:paraId="3898A20B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tok.string</w:t>
      </w:r>
      <w:proofErr w:type="gramEnd"/>
      <w:r w:rsidRPr="00146FF9">
        <w:t>_value</w:t>
      </w:r>
      <w:proofErr w:type="spellEnd"/>
      <w:r w:rsidRPr="00146FF9">
        <w:t xml:space="preserve"> = lex;</w:t>
      </w:r>
    </w:p>
    <w:p w14:paraId="528D417C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tok.line</w:t>
      </w:r>
      <w:proofErr w:type="spellEnd"/>
      <w:proofErr w:type="gramEnd"/>
      <w:r w:rsidRPr="00146FF9">
        <w:t xml:space="preserve"> = </w:t>
      </w:r>
      <w:proofErr w:type="spellStart"/>
      <w:r w:rsidRPr="00146FF9">
        <w:t>g_line</w:t>
      </w:r>
      <w:proofErr w:type="spellEnd"/>
      <w:r w:rsidRPr="00146FF9">
        <w:t>;</w:t>
      </w:r>
    </w:p>
    <w:p w14:paraId="10160273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tok.column</w:t>
      </w:r>
      <w:proofErr w:type="spellEnd"/>
      <w:proofErr w:type="gramEnd"/>
      <w:r w:rsidRPr="00146FF9">
        <w:t xml:space="preserve"> = </w:t>
      </w:r>
      <w:proofErr w:type="spellStart"/>
      <w:r w:rsidRPr="00146FF9">
        <w:t>g_col</w:t>
      </w:r>
      <w:proofErr w:type="spellEnd"/>
      <w:r w:rsidRPr="00146FF9">
        <w:t>;</w:t>
      </w:r>
    </w:p>
    <w:p w14:paraId="3768A56F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tok.symbol</w:t>
      </w:r>
      <w:proofErr w:type="spellEnd"/>
      <w:proofErr w:type="gramEnd"/>
      <w:r w:rsidRPr="00146FF9">
        <w:t xml:space="preserve"> = </w:t>
      </w:r>
      <w:proofErr w:type="spellStart"/>
      <w:r w:rsidRPr="00146FF9">
        <w:t>nullptr</w:t>
      </w:r>
      <w:proofErr w:type="spellEnd"/>
      <w:r w:rsidRPr="00146FF9">
        <w:t>;</w:t>
      </w:r>
    </w:p>
    <w:p w14:paraId="449F5AE1" w14:textId="77777777" w:rsidR="00146FF9" w:rsidRPr="00146FF9" w:rsidRDefault="00146FF9" w:rsidP="00146FF9">
      <w:r w:rsidRPr="00146FF9">
        <w:t xml:space="preserve">                return </w:t>
      </w:r>
      <w:proofErr w:type="spellStart"/>
      <w:r w:rsidRPr="00146FF9">
        <w:t>tok</w:t>
      </w:r>
      <w:proofErr w:type="spellEnd"/>
      <w:r w:rsidRPr="00146FF9">
        <w:t>;</w:t>
      </w:r>
    </w:p>
    <w:p w14:paraId="306E557D" w14:textId="77777777" w:rsidR="00146FF9" w:rsidRPr="00146FF9" w:rsidRDefault="00146FF9" w:rsidP="00146FF9">
      <w:r w:rsidRPr="00146FF9">
        <w:t>            }</w:t>
      </w:r>
    </w:p>
    <w:p w14:paraId="13D25788" w14:textId="77777777" w:rsidR="00146FF9" w:rsidRPr="00146FF9" w:rsidRDefault="00146FF9" w:rsidP="00146FF9">
      <w:r w:rsidRPr="00146FF9">
        <w:t>            break;</w:t>
      </w:r>
    </w:p>
    <w:p w14:paraId="0774BBF3" w14:textId="77777777" w:rsidR="00146FF9" w:rsidRPr="00146FF9" w:rsidRDefault="00146FF9" w:rsidP="00146FF9">
      <w:r w:rsidRPr="00146FF9">
        <w:t>        case 3:</w:t>
      </w:r>
    </w:p>
    <w:p w14:paraId="245B0DF4" w14:textId="77777777" w:rsidR="00146FF9" w:rsidRPr="00146FF9" w:rsidRDefault="00146FF9" w:rsidP="00146FF9">
      <w:r w:rsidRPr="00146FF9">
        <w:t>            lex += peek;</w:t>
      </w:r>
    </w:p>
    <w:p w14:paraId="543317B7" w14:textId="77777777" w:rsidR="00146FF9" w:rsidRPr="00146FF9" w:rsidRDefault="00146FF9" w:rsidP="00146FF9">
      <w:r w:rsidRPr="00146FF9">
        <w:t xml:space="preserve">            peek = </w:t>
      </w:r>
      <w:proofErr w:type="spellStart"/>
      <w:proofErr w:type="gramStart"/>
      <w:r w:rsidRPr="00146FF9">
        <w:t>nextChar</w:t>
      </w:r>
      <w:proofErr w:type="spellEnd"/>
      <w:r w:rsidRPr="00146FF9">
        <w:t>(</w:t>
      </w:r>
      <w:proofErr w:type="gramEnd"/>
      <w:r w:rsidRPr="00146FF9">
        <w:t>);</w:t>
      </w:r>
    </w:p>
    <w:p w14:paraId="4721ABA9" w14:textId="77777777" w:rsidR="00146FF9" w:rsidRPr="00146FF9" w:rsidRDefault="00146FF9" w:rsidP="00146FF9">
      <w:r w:rsidRPr="00146FF9">
        <w:t>            if (peek == '-' || peek == '=')</w:t>
      </w:r>
    </w:p>
    <w:p w14:paraId="71C3469C" w14:textId="77777777" w:rsidR="00146FF9" w:rsidRPr="00146FF9" w:rsidRDefault="00146FF9" w:rsidP="00146FF9">
      <w:r w:rsidRPr="00146FF9">
        <w:t>                state = 4;</w:t>
      </w:r>
    </w:p>
    <w:p w14:paraId="6B78D52A" w14:textId="77777777" w:rsidR="00146FF9" w:rsidRPr="00146FF9" w:rsidRDefault="00146FF9" w:rsidP="00146FF9">
      <w:r w:rsidRPr="00146FF9">
        <w:t>            else</w:t>
      </w:r>
    </w:p>
    <w:p w14:paraId="1596AE43" w14:textId="77777777" w:rsidR="00146FF9" w:rsidRPr="00146FF9" w:rsidRDefault="00146FF9" w:rsidP="00146FF9">
      <w:r w:rsidRPr="00146FF9">
        <w:t>            {</w:t>
      </w:r>
    </w:p>
    <w:p w14:paraId="50A7F982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tok.lexeme</w:t>
      </w:r>
      <w:proofErr w:type="spellEnd"/>
      <w:proofErr w:type="gramEnd"/>
      <w:r w:rsidRPr="00146FF9">
        <w:t xml:space="preserve"> = lex;</w:t>
      </w:r>
    </w:p>
    <w:p w14:paraId="571BE0C5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tok.string</w:t>
      </w:r>
      <w:proofErr w:type="gramEnd"/>
      <w:r w:rsidRPr="00146FF9">
        <w:t>_value</w:t>
      </w:r>
      <w:proofErr w:type="spellEnd"/>
      <w:r w:rsidRPr="00146FF9">
        <w:t xml:space="preserve"> = lex;</w:t>
      </w:r>
    </w:p>
    <w:p w14:paraId="638AB8A9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tok.line</w:t>
      </w:r>
      <w:proofErr w:type="spellEnd"/>
      <w:proofErr w:type="gramEnd"/>
      <w:r w:rsidRPr="00146FF9">
        <w:t xml:space="preserve"> = </w:t>
      </w:r>
      <w:proofErr w:type="spellStart"/>
      <w:r w:rsidRPr="00146FF9">
        <w:t>g_line</w:t>
      </w:r>
      <w:proofErr w:type="spellEnd"/>
      <w:r w:rsidRPr="00146FF9">
        <w:t>;</w:t>
      </w:r>
    </w:p>
    <w:p w14:paraId="5BDB1617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tok.column</w:t>
      </w:r>
      <w:proofErr w:type="spellEnd"/>
      <w:proofErr w:type="gramEnd"/>
      <w:r w:rsidRPr="00146FF9">
        <w:t xml:space="preserve"> = </w:t>
      </w:r>
      <w:proofErr w:type="spellStart"/>
      <w:r w:rsidRPr="00146FF9">
        <w:t>g_col</w:t>
      </w:r>
      <w:proofErr w:type="spellEnd"/>
      <w:r w:rsidRPr="00146FF9">
        <w:t>;</w:t>
      </w:r>
    </w:p>
    <w:p w14:paraId="7EEB635E" w14:textId="77777777" w:rsidR="00146FF9" w:rsidRPr="00146FF9" w:rsidRDefault="00146FF9" w:rsidP="00146FF9">
      <w:r w:rsidRPr="00146FF9">
        <w:t xml:space="preserve">                </w:t>
      </w:r>
      <w:proofErr w:type="spellStart"/>
      <w:proofErr w:type="gramStart"/>
      <w:r w:rsidRPr="00146FF9">
        <w:t>tok.symbol</w:t>
      </w:r>
      <w:proofErr w:type="spellEnd"/>
      <w:proofErr w:type="gramEnd"/>
      <w:r w:rsidRPr="00146FF9">
        <w:t xml:space="preserve"> = </w:t>
      </w:r>
      <w:proofErr w:type="spellStart"/>
      <w:r w:rsidRPr="00146FF9">
        <w:t>nullptr</w:t>
      </w:r>
      <w:proofErr w:type="spellEnd"/>
      <w:r w:rsidRPr="00146FF9">
        <w:t>;</w:t>
      </w:r>
    </w:p>
    <w:p w14:paraId="27500662" w14:textId="77777777" w:rsidR="00146FF9" w:rsidRPr="00146FF9" w:rsidRDefault="00146FF9" w:rsidP="00146FF9">
      <w:r w:rsidRPr="00146FF9">
        <w:lastRenderedPageBreak/>
        <w:t xml:space="preserve">                return </w:t>
      </w:r>
      <w:proofErr w:type="spellStart"/>
      <w:r w:rsidRPr="00146FF9">
        <w:t>tok</w:t>
      </w:r>
      <w:proofErr w:type="spellEnd"/>
      <w:r w:rsidRPr="00146FF9">
        <w:t>;</w:t>
      </w:r>
    </w:p>
    <w:p w14:paraId="4411B38B" w14:textId="77777777" w:rsidR="00146FF9" w:rsidRPr="00146FF9" w:rsidRDefault="00146FF9" w:rsidP="00146FF9">
      <w:r w:rsidRPr="00146FF9">
        <w:t>            }</w:t>
      </w:r>
    </w:p>
    <w:p w14:paraId="7621C272" w14:textId="77777777" w:rsidR="00146FF9" w:rsidRPr="00146FF9" w:rsidRDefault="00146FF9" w:rsidP="00146FF9">
      <w:r w:rsidRPr="00146FF9">
        <w:t>            break;</w:t>
      </w:r>
    </w:p>
    <w:p w14:paraId="082D7F49" w14:textId="77777777" w:rsidR="00146FF9" w:rsidRPr="00146FF9" w:rsidRDefault="00146FF9" w:rsidP="00146FF9">
      <w:r w:rsidRPr="00146FF9">
        <w:t>        case 4:</w:t>
      </w:r>
    </w:p>
    <w:p w14:paraId="5478CE56" w14:textId="77777777" w:rsidR="00146FF9" w:rsidRPr="00146FF9" w:rsidRDefault="00146FF9" w:rsidP="00146FF9">
      <w:r w:rsidRPr="00146FF9">
        <w:t>            lex += peek;</w:t>
      </w:r>
    </w:p>
    <w:p w14:paraId="3990A9A3" w14:textId="77777777" w:rsidR="00146FF9" w:rsidRPr="00146FF9" w:rsidRDefault="00146FF9" w:rsidP="00146FF9">
      <w:r w:rsidRPr="00146FF9">
        <w:t xml:space="preserve">            peek = </w:t>
      </w:r>
      <w:proofErr w:type="spellStart"/>
      <w:proofErr w:type="gramStart"/>
      <w:r w:rsidRPr="00146FF9">
        <w:t>nextChar</w:t>
      </w:r>
      <w:proofErr w:type="spellEnd"/>
      <w:r w:rsidRPr="00146FF9">
        <w:t>(</w:t>
      </w:r>
      <w:proofErr w:type="gramEnd"/>
      <w:r w:rsidRPr="00146FF9">
        <w:t>);</w:t>
      </w:r>
    </w:p>
    <w:p w14:paraId="7DC8975F" w14:textId="77777777" w:rsidR="00146FF9" w:rsidRPr="00146FF9" w:rsidRDefault="00146FF9" w:rsidP="00146FF9">
      <w:r w:rsidRPr="00146FF9">
        <w:t xml:space="preserve">            </w:t>
      </w:r>
      <w:proofErr w:type="spellStart"/>
      <w:proofErr w:type="gramStart"/>
      <w:r w:rsidRPr="00146FF9">
        <w:t>tok.lexeme</w:t>
      </w:r>
      <w:proofErr w:type="spellEnd"/>
      <w:proofErr w:type="gramEnd"/>
      <w:r w:rsidRPr="00146FF9">
        <w:t xml:space="preserve"> = lex;</w:t>
      </w:r>
    </w:p>
    <w:p w14:paraId="13640A74" w14:textId="77777777" w:rsidR="00146FF9" w:rsidRPr="00146FF9" w:rsidRDefault="00146FF9" w:rsidP="00146FF9">
      <w:r w:rsidRPr="00146FF9">
        <w:t xml:space="preserve">            </w:t>
      </w:r>
      <w:proofErr w:type="spellStart"/>
      <w:proofErr w:type="gramStart"/>
      <w:r w:rsidRPr="00146FF9">
        <w:t>tok.string</w:t>
      </w:r>
      <w:proofErr w:type="gramEnd"/>
      <w:r w:rsidRPr="00146FF9">
        <w:t>_value</w:t>
      </w:r>
      <w:proofErr w:type="spellEnd"/>
      <w:r w:rsidRPr="00146FF9">
        <w:t xml:space="preserve"> = lex;</w:t>
      </w:r>
    </w:p>
    <w:p w14:paraId="7FF1D030" w14:textId="77777777" w:rsidR="00146FF9" w:rsidRPr="00146FF9" w:rsidRDefault="00146FF9" w:rsidP="00146FF9">
      <w:r w:rsidRPr="00146FF9">
        <w:t xml:space="preserve">            </w:t>
      </w:r>
      <w:proofErr w:type="spellStart"/>
      <w:proofErr w:type="gramStart"/>
      <w:r w:rsidRPr="00146FF9">
        <w:t>tok.line</w:t>
      </w:r>
      <w:proofErr w:type="spellEnd"/>
      <w:proofErr w:type="gramEnd"/>
      <w:r w:rsidRPr="00146FF9">
        <w:t xml:space="preserve"> = </w:t>
      </w:r>
      <w:proofErr w:type="spellStart"/>
      <w:r w:rsidRPr="00146FF9">
        <w:t>g_line</w:t>
      </w:r>
      <w:proofErr w:type="spellEnd"/>
      <w:r w:rsidRPr="00146FF9">
        <w:t>;</w:t>
      </w:r>
    </w:p>
    <w:p w14:paraId="7ACCCFA6" w14:textId="77777777" w:rsidR="00146FF9" w:rsidRPr="00146FF9" w:rsidRDefault="00146FF9" w:rsidP="00146FF9">
      <w:r w:rsidRPr="00146FF9">
        <w:t xml:space="preserve">            </w:t>
      </w:r>
      <w:proofErr w:type="spellStart"/>
      <w:proofErr w:type="gramStart"/>
      <w:r w:rsidRPr="00146FF9">
        <w:t>tok.column</w:t>
      </w:r>
      <w:proofErr w:type="spellEnd"/>
      <w:proofErr w:type="gramEnd"/>
      <w:r w:rsidRPr="00146FF9">
        <w:t xml:space="preserve"> = </w:t>
      </w:r>
      <w:proofErr w:type="spellStart"/>
      <w:r w:rsidRPr="00146FF9">
        <w:t>g_col</w:t>
      </w:r>
      <w:proofErr w:type="spellEnd"/>
      <w:r w:rsidRPr="00146FF9">
        <w:t>;</w:t>
      </w:r>
    </w:p>
    <w:p w14:paraId="1E470A38" w14:textId="77777777" w:rsidR="00146FF9" w:rsidRPr="00146FF9" w:rsidRDefault="00146FF9" w:rsidP="00146FF9">
      <w:r w:rsidRPr="00146FF9">
        <w:t xml:space="preserve">            </w:t>
      </w:r>
      <w:proofErr w:type="spellStart"/>
      <w:proofErr w:type="gramStart"/>
      <w:r w:rsidRPr="00146FF9">
        <w:t>tok.symbol</w:t>
      </w:r>
      <w:proofErr w:type="spellEnd"/>
      <w:proofErr w:type="gramEnd"/>
      <w:r w:rsidRPr="00146FF9">
        <w:t xml:space="preserve"> = </w:t>
      </w:r>
      <w:proofErr w:type="spellStart"/>
      <w:r w:rsidRPr="00146FF9">
        <w:t>nullptr</w:t>
      </w:r>
      <w:proofErr w:type="spellEnd"/>
      <w:r w:rsidRPr="00146FF9">
        <w:t>;</w:t>
      </w:r>
    </w:p>
    <w:p w14:paraId="265FC403" w14:textId="77777777" w:rsidR="00146FF9" w:rsidRPr="00146FF9" w:rsidRDefault="00146FF9" w:rsidP="00146FF9">
      <w:r w:rsidRPr="00146FF9">
        <w:t xml:space="preserve">            return </w:t>
      </w:r>
      <w:proofErr w:type="spellStart"/>
      <w:r w:rsidRPr="00146FF9">
        <w:t>tok</w:t>
      </w:r>
      <w:proofErr w:type="spellEnd"/>
      <w:r w:rsidRPr="00146FF9">
        <w:t>;</w:t>
      </w:r>
    </w:p>
    <w:p w14:paraId="42EF6D5F" w14:textId="77777777" w:rsidR="00146FF9" w:rsidRPr="00146FF9" w:rsidRDefault="00146FF9" w:rsidP="00146FF9">
      <w:r w:rsidRPr="00146FF9">
        <w:t>        }</w:t>
      </w:r>
    </w:p>
    <w:p w14:paraId="7643BDE2" w14:textId="77777777" w:rsidR="00146FF9" w:rsidRPr="00146FF9" w:rsidRDefault="00146FF9" w:rsidP="00146FF9">
      <w:r w:rsidRPr="00146FF9">
        <w:t>    }</w:t>
      </w:r>
    </w:p>
    <w:p w14:paraId="1FD88848" w14:textId="77777777" w:rsidR="00146FF9" w:rsidRPr="00146FF9" w:rsidRDefault="00146FF9" w:rsidP="00146FF9">
      <w:r w:rsidRPr="00146FF9">
        <w:t xml:space="preserve">    return </w:t>
      </w:r>
      <w:proofErr w:type="spellStart"/>
      <w:r w:rsidRPr="00146FF9">
        <w:t>tok</w:t>
      </w:r>
      <w:proofErr w:type="spellEnd"/>
      <w:r w:rsidRPr="00146FF9">
        <w:t>;</w:t>
      </w:r>
    </w:p>
    <w:p w14:paraId="1BD2DAC8" w14:textId="34C57DFB" w:rsidR="00146FF9" w:rsidRDefault="00146FF9">
      <w:r w:rsidRPr="00146FF9">
        <w:t>}</w:t>
      </w:r>
    </w:p>
    <w:p w14:paraId="0324DEB8" w14:textId="14499E6C" w:rsidR="00FA65A1" w:rsidRDefault="00227F98">
      <w:pPr>
        <w:pStyle w:val="31"/>
      </w:pPr>
      <w:bookmarkStart w:id="8" w:name="_Toc231059873"/>
      <w:r>
        <w:t>2</w:t>
      </w:r>
      <w:r w:rsidR="00EB3CF6">
        <w:t>.</w:t>
      </w:r>
      <w:r w:rsidR="00EE7ED7">
        <w:t>3</w:t>
      </w:r>
      <w:r w:rsidR="00EB3CF6">
        <w:t xml:space="preserve"> </w:t>
      </w:r>
      <w:proofErr w:type="spellStart"/>
      <w:r w:rsidR="00EB3CF6">
        <w:t>测试</w:t>
      </w:r>
      <w:bookmarkEnd w:id="8"/>
      <w:proofErr w:type="spellEnd"/>
    </w:p>
    <w:p w14:paraId="3880FBAE" w14:textId="77777777" w:rsidR="00FA65A1" w:rsidRDefault="00EB3CF6"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40BF0F27" w14:textId="77777777" w:rsidR="00146FF9" w:rsidRPr="00146FF9" w:rsidRDefault="00146FF9" w:rsidP="00146FF9">
      <w:pPr>
        <w:rPr>
          <w:rFonts w:ascii="Courier New" w:hAnsi="Courier New"/>
          <w:color w:val="000000"/>
          <w:sz w:val="20"/>
        </w:rPr>
      </w:pPr>
      <w:r w:rsidRPr="00146FF9">
        <w:rPr>
          <w:rFonts w:ascii="Courier New" w:hAnsi="Courier New"/>
          <w:color w:val="000000"/>
          <w:sz w:val="20"/>
        </w:rPr>
        <w:t>while (</w:t>
      </w:r>
      <w:proofErr w:type="spellStart"/>
      <w:r w:rsidRPr="00146FF9">
        <w:rPr>
          <w:rFonts w:ascii="Courier New" w:hAnsi="Courier New"/>
          <w:color w:val="000000"/>
          <w:sz w:val="20"/>
        </w:rPr>
        <w:t>i</w:t>
      </w:r>
      <w:proofErr w:type="spellEnd"/>
      <w:r w:rsidRPr="00146FF9">
        <w:rPr>
          <w:rFonts w:ascii="Courier New" w:hAnsi="Courier New"/>
          <w:color w:val="000000"/>
          <w:sz w:val="20"/>
        </w:rPr>
        <w:t xml:space="preserve">&gt;=j) </w:t>
      </w:r>
      <w:proofErr w:type="spellStart"/>
      <w:r w:rsidRPr="00146FF9">
        <w:rPr>
          <w:rFonts w:ascii="Courier New" w:hAnsi="Courier New"/>
          <w:color w:val="000000"/>
          <w:sz w:val="20"/>
        </w:rPr>
        <w:t>i</w:t>
      </w:r>
      <w:proofErr w:type="spellEnd"/>
      <w:r w:rsidRPr="00146FF9">
        <w:rPr>
          <w:rFonts w:ascii="Courier New" w:hAnsi="Courier New"/>
          <w:color w:val="000000"/>
          <w:sz w:val="20"/>
        </w:rPr>
        <w:t>--;</w:t>
      </w:r>
    </w:p>
    <w:p w14:paraId="7CB52AB3" w14:textId="77777777" w:rsidR="00146FF9" w:rsidRPr="00146FF9" w:rsidRDefault="00146FF9" w:rsidP="00146FF9">
      <w:pPr>
        <w:rPr>
          <w:rFonts w:ascii="Courier New" w:hAnsi="Courier New"/>
          <w:color w:val="000000"/>
          <w:sz w:val="20"/>
        </w:rPr>
      </w:pPr>
      <w:r w:rsidRPr="00146FF9">
        <w:rPr>
          <w:rFonts w:ascii="Courier New" w:hAnsi="Courier New"/>
          <w:color w:val="000000"/>
          <w:sz w:val="20"/>
        </w:rPr>
        <w:t xml:space="preserve">if </w:t>
      </w:r>
      <w:proofErr w:type="gramStart"/>
      <w:r w:rsidRPr="00146FF9">
        <w:rPr>
          <w:rFonts w:ascii="Courier New" w:hAnsi="Courier New"/>
          <w:color w:val="000000"/>
          <w:sz w:val="20"/>
        </w:rPr>
        <w:t>( a</w:t>
      </w:r>
      <w:proofErr w:type="gramEnd"/>
      <w:r w:rsidRPr="00146FF9">
        <w:rPr>
          <w:rFonts w:ascii="Courier New" w:hAnsi="Courier New"/>
          <w:color w:val="000000"/>
          <w:sz w:val="20"/>
        </w:rPr>
        <w:t xml:space="preserve"> &lt; b ) b = a;</w:t>
      </w:r>
    </w:p>
    <w:p w14:paraId="5DF413CA" w14:textId="77777777" w:rsidR="00146FF9" w:rsidRDefault="00146FF9" w:rsidP="00146FF9">
      <w:pPr>
        <w:rPr>
          <w:rFonts w:ascii="Courier New" w:hAnsi="Courier New"/>
          <w:color w:val="000000"/>
          <w:sz w:val="20"/>
        </w:rPr>
      </w:pPr>
      <w:r w:rsidRPr="00146FF9">
        <w:rPr>
          <w:rFonts w:ascii="Courier New" w:hAnsi="Courier New"/>
          <w:color w:val="000000"/>
          <w:sz w:val="20"/>
        </w:rPr>
        <w:t>a = 1E-1 + 0.1;</w:t>
      </w:r>
    </w:p>
    <w:p w14:paraId="1B1785D9" w14:textId="5FC68548" w:rsidR="00FA65A1" w:rsidRDefault="00EB3CF6" w:rsidP="00146FF9">
      <w:proofErr w:type="spellStart"/>
      <w:r>
        <w:rPr>
          <w:b/>
        </w:rPr>
        <w:lastRenderedPageBreak/>
        <w:t>输出</w:t>
      </w:r>
      <w:proofErr w:type="spellEnd"/>
      <w:r>
        <w:rPr>
          <w:b/>
        </w:rPr>
        <w:t>：</w:t>
      </w:r>
    </w:p>
    <w:p w14:paraId="0574DCD4" w14:textId="77777777" w:rsidR="00146FF9" w:rsidRPr="00146FF9" w:rsidRDefault="00146FF9" w:rsidP="00B9538A">
      <w:proofErr w:type="spellStart"/>
      <w:r w:rsidRPr="00146FF9">
        <w:rPr>
          <w:rFonts w:hint="eastAsia"/>
        </w:rPr>
        <w:t>输出单词</w:t>
      </w:r>
      <w:proofErr w:type="spellEnd"/>
      <w:r w:rsidRPr="00146FF9">
        <w:rPr>
          <w:rFonts w:hint="eastAsia"/>
        </w:rPr>
        <w:t>：</w:t>
      </w:r>
    </w:p>
    <w:p w14:paraId="6F486457" w14:textId="77777777" w:rsidR="00146FF9" w:rsidRPr="00146FF9" w:rsidRDefault="00146FF9" w:rsidP="00B9538A">
      <w:r w:rsidRPr="00146FF9">
        <w:t>&lt; while, keyword &gt;</w:t>
      </w:r>
    </w:p>
    <w:p w14:paraId="473E47B4" w14:textId="77777777" w:rsidR="00146FF9" w:rsidRPr="00146FF9" w:rsidRDefault="00146FF9" w:rsidP="00B9538A">
      <w:r w:rsidRPr="00146FF9">
        <w:t xml:space="preserve">&lt; (,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3B51A606" w14:textId="77777777" w:rsidR="00146FF9" w:rsidRPr="00146FF9" w:rsidRDefault="00146FF9" w:rsidP="00B9538A">
      <w:r w:rsidRPr="00146FF9">
        <w:t xml:space="preserve">&lt; </w:t>
      </w:r>
      <w:proofErr w:type="spellStart"/>
      <w:r w:rsidRPr="00146FF9">
        <w:t>i</w:t>
      </w:r>
      <w:proofErr w:type="spellEnd"/>
      <w:r w:rsidRPr="00146FF9">
        <w:t>, id &gt;</w:t>
      </w:r>
    </w:p>
    <w:p w14:paraId="465B01A8" w14:textId="77777777" w:rsidR="00146FF9" w:rsidRPr="00146FF9" w:rsidRDefault="00146FF9" w:rsidP="00B9538A">
      <w:r w:rsidRPr="00146FF9">
        <w:t>&lt; &gt;=, op &gt;</w:t>
      </w:r>
    </w:p>
    <w:p w14:paraId="2C5B5CD4" w14:textId="77777777" w:rsidR="00146FF9" w:rsidRPr="00146FF9" w:rsidRDefault="00146FF9" w:rsidP="00B9538A">
      <w:r w:rsidRPr="00146FF9">
        <w:t>&lt; j, id &gt;</w:t>
      </w:r>
    </w:p>
    <w:p w14:paraId="4804FFD7" w14:textId="77777777" w:rsidR="00146FF9" w:rsidRPr="00146FF9" w:rsidRDefault="00146FF9" w:rsidP="00B9538A">
      <w:proofErr w:type="gramStart"/>
      <w:r w:rsidRPr="00146FF9">
        <w:t>&lt; )</w:t>
      </w:r>
      <w:proofErr w:type="gramEnd"/>
      <w:r w:rsidRPr="00146FF9">
        <w:t xml:space="preserve">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02D7B83F" w14:textId="77777777" w:rsidR="00146FF9" w:rsidRPr="00146FF9" w:rsidRDefault="00146FF9" w:rsidP="00B9538A">
      <w:r w:rsidRPr="00146FF9">
        <w:t xml:space="preserve">&lt; </w:t>
      </w:r>
      <w:proofErr w:type="spellStart"/>
      <w:r w:rsidRPr="00146FF9">
        <w:t>i</w:t>
      </w:r>
      <w:proofErr w:type="spellEnd"/>
      <w:r w:rsidRPr="00146FF9">
        <w:t>, id &gt;</w:t>
      </w:r>
    </w:p>
    <w:p w14:paraId="28C3F3E6" w14:textId="77777777" w:rsidR="00146FF9" w:rsidRPr="00146FF9" w:rsidRDefault="00146FF9" w:rsidP="00B9538A">
      <w:r w:rsidRPr="00146FF9">
        <w:t>&lt; --, op &gt;</w:t>
      </w:r>
    </w:p>
    <w:p w14:paraId="00707C14" w14:textId="77777777" w:rsidR="00146FF9" w:rsidRPr="00146FF9" w:rsidRDefault="00146FF9" w:rsidP="00B9538A">
      <w:proofErr w:type="gramStart"/>
      <w:r w:rsidRPr="00146FF9">
        <w:t>&lt; ;</w:t>
      </w:r>
      <w:proofErr w:type="gramEnd"/>
      <w:r w:rsidRPr="00146FF9">
        <w:t xml:space="preserve">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7654B440" w14:textId="77777777" w:rsidR="00146FF9" w:rsidRPr="00146FF9" w:rsidRDefault="00146FF9" w:rsidP="00B9538A">
      <w:r w:rsidRPr="00146FF9">
        <w:t>&lt; if, keyword &gt;</w:t>
      </w:r>
    </w:p>
    <w:p w14:paraId="2A93E2CE" w14:textId="77777777" w:rsidR="00146FF9" w:rsidRPr="00146FF9" w:rsidRDefault="00146FF9" w:rsidP="00B9538A">
      <w:r w:rsidRPr="00146FF9">
        <w:t xml:space="preserve">&lt; (,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0670B8E7" w14:textId="77777777" w:rsidR="00146FF9" w:rsidRPr="00146FF9" w:rsidRDefault="00146FF9" w:rsidP="00B9538A">
      <w:r w:rsidRPr="00146FF9">
        <w:t>&lt; a, id &gt;</w:t>
      </w:r>
    </w:p>
    <w:p w14:paraId="2D723502" w14:textId="77777777" w:rsidR="00146FF9" w:rsidRPr="00146FF9" w:rsidRDefault="00146FF9" w:rsidP="00B9538A">
      <w:r w:rsidRPr="00146FF9">
        <w:t>&lt; &lt;, op &gt;</w:t>
      </w:r>
    </w:p>
    <w:p w14:paraId="11686552" w14:textId="77777777" w:rsidR="00146FF9" w:rsidRPr="00146FF9" w:rsidRDefault="00146FF9" w:rsidP="00B9538A">
      <w:r w:rsidRPr="00146FF9">
        <w:t>&lt; b, id &gt;</w:t>
      </w:r>
    </w:p>
    <w:p w14:paraId="6D03BB3A" w14:textId="77777777" w:rsidR="00146FF9" w:rsidRPr="00146FF9" w:rsidRDefault="00146FF9" w:rsidP="00B9538A">
      <w:proofErr w:type="gramStart"/>
      <w:r w:rsidRPr="00146FF9">
        <w:t>&lt; )</w:t>
      </w:r>
      <w:proofErr w:type="gramEnd"/>
      <w:r w:rsidRPr="00146FF9">
        <w:t xml:space="preserve">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43328200" w14:textId="77777777" w:rsidR="00146FF9" w:rsidRPr="00146FF9" w:rsidRDefault="00146FF9" w:rsidP="00B9538A">
      <w:r w:rsidRPr="00146FF9">
        <w:t>&lt; b, id &gt;</w:t>
      </w:r>
    </w:p>
    <w:p w14:paraId="03B2236E" w14:textId="77777777" w:rsidR="00146FF9" w:rsidRPr="00146FF9" w:rsidRDefault="00146FF9" w:rsidP="00B9538A">
      <w:r w:rsidRPr="00146FF9">
        <w:t>&lt; =, op &gt;</w:t>
      </w:r>
    </w:p>
    <w:p w14:paraId="6405D5E0" w14:textId="77777777" w:rsidR="00146FF9" w:rsidRPr="00146FF9" w:rsidRDefault="00146FF9" w:rsidP="00B9538A">
      <w:r w:rsidRPr="00146FF9">
        <w:t>&lt; a, id &gt;</w:t>
      </w:r>
    </w:p>
    <w:p w14:paraId="4EEAE4F1" w14:textId="77777777" w:rsidR="00146FF9" w:rsidRPr="00146FF9" w:rsidRDefault="00146FF9" w:rsidP="00B9538A">
      <w:proofErr w:type="gramStart"/>
      <w:r w:rsidRPr="00146FF9">
        <w:t>&lt; ;</w:t>
      </w:r>
      <w:proofErr w:type="gramEnd"/>
      <w:r w:rsidRPr="00146FF9">
        <w:t xml:space="preserve">, </w:t>
      </w:r>
      <w:proofErr w:type="spellStart"/>
      <w:r w:rsidRPr="00146FF9">
        <w:t>delim</w:t>
      </w:r>
      <w:proofErr w:type="spellEnd"/>
      <w:r w:rsidRPr="00146FF9">
        <w:t xml:space="preserve"> &gt;</w:t>
      </w:r>
    </w:p>
    <w:p w14:paraId="245DC0FA" w14:textId="77777777" w:rsidR="00146FF9" w:rsidRPr="00146FF9" w:rsidRDefault="00146FF9" w:rsidP="00B9538A">
      <w:r w:rsidRPr="00146FF9">
        <w:lastRenderedPageBreak/>
        <w:t>&lt; a, id &gt;</w:t>
      </w:r>
    </w:p>
    <w:p w14:paraId="3BC0FEFA" w14:textId="77777777" w:rsidR="00146FF9" w:rsidRPr="00146FF9" w:rsidRDefault="00146FF9" w:rsidP="00B9538A">
      <w:r w:rsidRPr="00146FF9">
        <w:t>&lt; =, op &gt;</w:t>
      </w:r>
    </w:p>
    <w:p w14:paraId="76029396" w14:textId="77777777" w:rsidR="00146FF9" w:rsidRPr="00146FF9" w:rsidRDefault="00146FF9" w:rsidP="00B9538A">
      <w:r w:rsidRPr="00146FF9">
        <w:t>&lt; 1E-1, num &gt;</w:t>
      </w:r>
    </w:p>
    <w:p w14:paraId="5BE4C85E" w14:textId="77777777" w:rsidR="00146FF9" w:rsidRPr="00146FF9" w:rsidRDefault="00146FF9" w:rsidP="00B9538A">
      <w:pPr>
        <w:rPr>
          <w:lang w:eastAsia="zh-CN"/>
        </w:rPr>
      </w:pPr>
      <w:r w:rsidRPr="00146FF9">
        <w:rPr>
          <w:lang w:eastAsia="zh-CN"/>
        </w:rPr>
        <w:t>&lt; +, op &gt;</w:t>
      </w:r>
    </w:p>
    <w:p w14:paraId="72E7A71F" w14:textId="77777777" w:rsidR="00146FF9" w:rsidRPr="00146FF9" w:rsidRDefault="00146FF9" w:rsidP="00B9538A">
      <w:pPr>
        <w:rPr>
          <w:lang w:eastAsia="zh-CN"/>
        </w:rPr>
      </w:pPr>
      <w:r w:rsidRPr="00146FF9">
        <w:rPr>
          <w:lang w:eastAsia="zh-CN"/>
        </w:rPr>
        <w:t>&lt; 0.1, num &gt;</w:t>
      </w:r>
    </w:p>
    <w:p w14:paraId="7A8F2884" w14:textId="77777777" w:rsidR="00271B7E" w:rsidRDefault="00146FF9" w:rsidP="00B9538A">
      <w:pPr>
        <w:rPr>
          <w:b/>
          <w:bCs/>
          <w:lang w:eastAsia="zh-CN"/>
        </w:rPr>
      </w:pPr>
      <w:proofErr w:type="gramStart"/>
      <w:r w:rsidRPr="00146FF9">
        <w:rPr>
          <w:lang w:eastAsia="zh-CN"/>
        </w:rPr>
        <w:t>&lt; ;</w:t>
      </w:r>
      <w:proofErr w:type="gramEnd"/>
      <w:r w:rsidRPr="00146FF9">
        <w:rPr>
          <w:lang w:eastAsia="zh-CN"/>
        </w:rPr>
        <w:t xml:space="preserve">, </w:t>
      </w:r>
      <w:proofErr w:type="spellStart"/>
      <w:r w:rsidRPr="00146FF9">
        <w:rPr>
          <w:lang w:eastAsia="zh-CN"/>
        </w:rPr>
        <w:t>delim</w:t>
      </w:r>
      <w:proofErr w:type="spellEnd"/>
      <w:r w:rsidRPr="00146FF9">
        <w:rPr>
          <w:lang w:eastAsia="zh-CN"/>
        </w:rPr>
        <w:t xml:space="preserve"> &gt;</w:t>
      </w:r>
    </w:p>
    <w:p w14:paraId="1127AEB9" w14:textId="54C09133" w:rsidR="00FA65A1" w:rsidRPr="00E176BD" w:rsidRDefault="00227F98" w:rsidP="00146FF9">
      <w:pPr>
        <w:pStyle w:val="21"/>
        <w:rPr>
          <w:rFonts w:eastAsia="宋体"/>
          <w:lang w:eastAsia="zh-CN"/>
        </w:rPr>
      </w:pPr>
      <w:bookmarkStart w:id="9" w:name="_Toc231059874"/>
      <w:r w:rsidRPr="00227F98">
        <w:rPr>
          <w:rFonts w:hint="eastAsia"/>
          <w:lang w:eastAsia="zh-CN"/>
        </w:rPr>
        <w:t>三</w:t>
      </w:r>
      <w:r w:rsidR="00EB3CF6">
        <w:rPr>
          <w:lang w:eastAsia="zh-CN"/>
        </w:rPr>
        <w:t>、语法分析器</w:t>
      </w:r>
      <w:bookmarkEnd w:id="9"/>
    </w:p>
    <w:p w14:paraId="3A66B710" w14:textId="61124BBC" w:rsidR="00FA65A1" w:rsidRDefault="00227F98">
      <w:pPr>
        <w:pStyle w:val="31"/>
        <w:rPr>
          <w:rFonts w:ascii="宋体" w:eastAsia="宋体" w:hAnsi="宋体"/>
          <w:lang w:eastAsia="zh-CN"/>
        </w:rPr>
      </w:pPr>
      <w:bookmarkStart w:id="10" w:name="_Toc231059875"/>
      <w:r>
        <w:rPr>
          <w:lang w:eastAsia="zh-CN"/>
        </w:rPr>
        <w:t>3</w:t>
      </w:r>
      <w:r w:rsidR="00EB3CF6">
        <w:rPr>
          <w:lang w:eastAsia="zh-CN"/>
        </w:rPr>
        <w:t xml:space="preserve">.1 </w:t>
      </w:r>
      <w:r w:rsidR="00E176BD">
        <w:rPr>
          <w:rFonts w:ascii="宋体" w:eastAsia="宋体" w:hAnsi="宋体" w:hint="eastAsia"/>
          <w:lang w:eastAsia="zh-CN"/>
        </w:rPr>
        <w:t>功能</w:t>
      </w:r>
      <w:bookmarkEnd w:id="10"/>
    </w:p>
    <w:p w14:paraId="15F047D6" w14:textId="30A851B3" w:rsidR="00271B7E" w:rsidRPr="00271B7E" w:rsidRDefault="00271B7E" w:rsidP="00271B7E">
      <w:pPr>
        <w:ind w:firstLine="720"/>
        <w:rPr>
          <w:lang w:eastAsia="zh-CN"/>
        </w:rPr>
      </w:pPr>
      <w:r w:rsidRPr="00271B7E">
        <w:rPr>
          <w:lang w:eastAsia="zh-CN"/>
        </w:rPr>
        <w:t>语法分析器是编译器的核心组成部分之一，位于词法分析器之后、语义分析器之前。根据程序设计语言的语法规则，对词法分析器输出的单词符号序列进行语法检查，并构造相应的语法结构</w:t>
      </w:r>
      <w:r>
        <w:rPr>
          <w:rFonts w:hint="eastAsia"/>
          <w:lang w:eastAsia="zh-CN"/>
        </w:rPr>
        <w:t>，并报告语法错误</w:t>
      </w:r>
      <w:r w:rsidRPr="00271B7E">
        <w:rPr>
          <w:lang w:eastAsia="zh-CN"/>
        </w:rPr>
        <w:t>。</w:t>
      </w:r>
    </w:p>
    <w:p w14:paraId="6B0958BB" w14:textId="7071DD00" w:rsidR="00EE7ED7" w:rsidRDefault="00227F98">
      <w:pPr>
        <w:pStyle w:val="31"/>
        <w:rPr>
          <w:lang w:eastAsia="zh-CN"/>
        </w:rPr>
      </w:pPr>
      <w:bookmarkStart w:id="11" w:name="_Toc231059876"/>
      <w:r>
        <w:rPr>
          <w:lang w:eastAsia="zh-CN"/>
        </w:rPr>
        <w:t>3</w:t>
      </w:r>
      <w:r w:rsidR="00EB3CF6">
        <w:rPr>
          <w:lang w:eastAsia="zh-CN"/>
        </w:rPr>
        <w:t xml:space="preserve">.2 </w:t>
      </w:r>
      <w:r w:rsidR="00EE7ED7">
        <w:rPr>
          <w:rFonts w:ascii="微软雅黑" w:eastAsia="微软雅黑" w:hAnsi="微软雅黑" w:cs="微软雅黑" w:hint="eastAsia"/>
          <w:lang w:eastAsia="zh-CN"/>
        </w:rPr>
        <w:t>实现</w:t>
      </w:r>
      <w:bookmarkEnd w:id="11"/>
    </w:p>
    <w:p w14:paraId="39D85CF0" w14:textId="2CCD037E" w:rsidR="00FA65A1" w:rsidRDefault="00EB3CF6" w:rsidP="00EE7ED7">
      <w:pPr>
        <w:rPr>
          <w:lang w:eastAsia="zh-CN"/>
        </w:rPr>
      </w:pPr>
      <w:r>
        <w:rPr>
          <w:lang w:eastAsia="zh-CN"/>
        </w:rPr>
        <w:t>递归下降分析器实现</w:t>
      </w:r>
    </w:p>
    <w:p w14:paraId="5BB3D952" w14:textId="2D2206D2" w:rsidR="00E176BD" w:rsidRPr="00E176BD" w:rsidRDefault="00E176BD" w:rsidP="00E176BD">
      <w:pPr>
        <w:rPr>
          <w:lang w:eastAsia="zh-CN"/>
        </w:rPr>
      </w:pPr>
      <w:r>
        <w:rPr>
          <w:lang w:eastAsia="zh-CN"/>
        </w:rPr>
        <w:t>采用递归下降分析法，为每个非终结符编写一个递归函数。语法分析器基于LL(1)文法，通过向前看一个token来决定使用哪个产生式。</w:t>
      </w:r>
      <w:r w:rsidR="00271B7E">
        <w:rPr>
          <w:rFonts w:hint="eastAsia"/>
          <w:lang w:eastAsia="zh-CN"/>
        </w:rPr>
        <w:t>要求消除左递归，</w:t>
      </w:r>
      <w:r w:rsidR="0043230B">
        <w:rPr>
          <w:rFonts w:hint="eastAsia"/>
          <w:lang w:eastAsia="zh-CN"/>
        </w:rPr>
        <w:t>非终结符的首符号集不冲突。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00FA65A1" w14:paraId="67B235B2" w14:textId="77777777">
        <w:tc>
          <w:tcPr>
            <w:tcW w:w="2640" w:type="dxa"/>
          </w:tcPr>
          <w:p w14:paraId="3C722BA5" w14:textId="77777777" w:rsidR="00FA65A1" w:rsidRDefault="00EB3CF6">
            <w:pPr>
              <w:jc w:val="center"/>
            </w:pPr>
            <w:proofErr w:type="spellStart"/>
            <w:r>
              <w:rPr>
                <w:b/>
              </w:rPr>
              <w:t>函数</w:t>
            </w:r>
            <w:proofErr w:type="spellEnd"/>
          </w:p>
        </w:tc>
        <w:tc>
          <w:tcPr>
            <w:tcW w:w="2640" w:type="dxa"/>
          </w:tcPr>
          <w:p w14:paraId="03012539" w14:textId="77777777" w:rsidR="00FA65A1" w:rsidRDefault="00EB3CF6">
            <w:pPr>
              <w:jc w:val="center"/>
            </w:pPr>
            <w:proofErr w:type="spellStart"/>
            <w:r>
              <w:rPr>
                <w:b/>
              </w:rPr>
              <w:t>对应产生式</w:t>
            </w:r>
            <w:proofErr w:type="spellEnd"/>
          </w:p>
        </w:tc>
        <w:tc>
          <w:tcPr>
            <w:tcW w:w="2640" w:type="dxa"/>
          </w:tcPr>
          <w:p w14:paraId="5DFDABBC" w14:textId="77777777" w:rsidR="00FA65A1" w:rsidRDefault="00EB3CF6">
            <w:pPr>
              <w:jc w:val="center"/>
            </w:pPr>
            <w:proofErr w:type="spellStart"/>
            <w:r>
              <w:rPr>
                <w:b/>
              </w:rPr>
              <w:t>功能</w:t>
            </w:r>
            <w:proofErr w:type="spellEnd"/>
          </w:p>
        </w:tc>
      </w:tr>
      <w:tr w:rsidR="00FA65A1" w14:paraId="20F3D012" w14:textId="77777777">
        <w:tc>
          <w:tcPr>
            <w:tcW w:w="2640" w:type="dxa"/>
          </w:tcPr>
          <w:p w14:paraId="3AC2DBCF" w14:textId="77777777" w:rsidR="00FA65A1" w:rsidRDefault="00EB3CF6">
            <w:pPr>
              <w:jc w:val="center"/>
            </w:pPr>
            <w:proofErr w:type="spellStart"/>
            <w:proofErr w:type="gramStart"/>
            <w:r>
              <w:t>stmts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640" w:type="dxa"/>
          </w:tcPr>
          <w:p w14:paraId="60776E7C" w14:textId="77777777" w:rsidR="00FA65A1" w:rsidRDefault="00EB3CF6">
            <w:pPr>
              <w:jc w:val="center"/>
            </w:pPr>
            <w:proofErr w:type="spellStart"/>
            <w:r>
              <w:t>stmts</w:t>
            </w:r>
            <w:proofErr w:type="spellEnd"/>
            <w:r>
              <w:t xml:space="preserve"> → </w:t>
            </w:r>
            <w:proofErr w:type="spellStart"/>
            <w:r>
              <w:t>stmt</w:t>
            </w:r>
            <w:proofErr w:type="spellEnd"/>
            <w:r>
              <w:t xml:space="preserve"> rest0</w:t>
            </w:r>
          </w:p>
        </w:tc>
        <w:tc>
          <w:tcPr>
            <w:tcW w:w="2640" w:type="dxa"/>
          </w:tcPr>
          <w:p w14:paraId="60D68687" w14:textId="77777777" w:rsidR="00FA65A1" w:rsidRDefault="00EB3CF6">
            <w:pPr>
              <w:jc w:val="center"/>
            </w:pPr>
            <w:proofErr w:type="spellStart"/>
            <w:r>
              <w:t>语句序列</w:t>
            </w:r>
            <w:proofErr w:type="spellEnd"/>
          </w:p>
        </w:tc>
      </w:tr>
      <w:tr w:rsidR="00FA65A1" w14:paraId="26936827" w14:textId="77777777">
        <w:tc>
          <w:tcPr>
            <w:tcW w:w="2640" w:type="dxa"/>
          </w:tcPr>
          <w:p w14:paraId="44821303" w14:textId="26400326" w:rsidR="00FA65A1" w:rsidRDefault="0043230B">
            <w:pPr>
              <w:jc w:val="center"/>
            </w:pPr>
            <w:r>
              <w:rPr>
                <w:lang w:eastAsia="zh-CN"/>
              </w:rPr>
              <w:t>r</w:t>
            </w:r>
            <w:r>
              <w:rPr>
                <w:rFonts w:hint="eastAsia"/>
                <w:lang w:eastAsia="zh-CN"/>
              </w:rPr>
              <w:t>est</w:t>
            </w:r>
            <w:r>
              <w:t>0</w:t>
            </w:r>
            <w:r w:rsidR="00EB3CF6">
              <w:t>()</w:t>
            </w:r>
          </w:p>
        </w:tc>
        <w:tc>
          <w:tcPr>
            <w:tcW w:w="2640" w:type="dxa"/>
          </w:tcPr>
          <w:p w14:paraId="4D203713" w14:textId="77777777" w:rsidR="00FA65A1" w:rsidRDefault="00EB3CF6">
            <w:pPr>
              <w:jc w:val="center"/>
            </w:pPr>
            <w:proofErr w:type="spellStart"/>
            <w:r>
              <w:t>stmt</w:t>
            </w:r>
            <w:proofErr w:type="spellEnd"/>
            <w:r>
              <w:t xml:space="preserve"> → loc=expr; | if... | while...</w:t>
            </w:r>
          </w:p>
        </w:tc>
        <w:tc>
          <w:tcPr>
            <w:tcW w:w="2640" w:type="dxa"/>
          </w:tcPr>
          <w:p w14:paraId="67EDBDB3" w14:textId="1BDC7252" w:rsidR="00FA65A1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用于实现零条或多条语句</w:t>
            </w:r>
          </w:p>
        </w:tc>
      </w:tr>
      <w:tr w:rsidR="00FA65A1" w14:paraId="32370E9D" w14:textId="77777777">
        <w:tc>
          <w:tcPr>
            <w:tcW w:w="2640" w:type="dxa"/>
          </w:tcPr>
          <w:p w14:paraId="000F57C5" w14:textId="11FFF036" w:rsidR="00FA65A1" w:rsidRDefault="0043230B">
            <w:pPr>
              <w:jc w:val="center"/>
            </w:pPr>
            <w:proofErr w:type="spellStart"/>
            <w:proofErr w:type="gram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tmt</w:t>
            </w:r>
            <w:proofErr w:type="spellEnd"/>
            <w:r>
              <w:rPr>
                <w:rFonts w:hint="eastAsia"/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67A6CB80" w14:textId="77777777" w:rsidR="00FA65A1" w:rsidRDefault="00EB3CF6">
            <w:pPr>
              <w:jc w:val="center"/>
            </w:pPr>
            <w:r>
              <w:t xml:space="preserve">loc → id </w:t>
            </w:r>
            <w:proofErr w:type="spellStart"/>
            <w:r>
              <w:t>resta</w:t>
            </w:r>
            <w:proofErr w:type="spellEnd"/>
          </w:p>
        </w:tc>
        <w:tc>
          <w:tcPr>
            <w:tcW w:w="2640" w:type="dxa"/>
          </w:tcPr>
          <w:p w14:paraId="04D9CA6B" w14:textId="201FC063" w:rsidR="00FA65A1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表示单条语句</w:t>
            </w:r>
          </w:p>
        </w:tc>
      </w:tr>
      <w:tr w:rsidR="00FA65A1" w14:paraId="2C3938DF" w14:textId="77777777">
        <w:tc>
          <w:tcPr>
            <w:tcW w:w="2640" w:type="dxa"/>
          </w:tcPr>
          <w:p w14:paraId="0538692B" w14:textId="5C36CD51" w:rsidR="00FA65A1" w:rsidRDefault="00A124DE">
            <w:pPr>
              <w:jc w:val="center"/>
            </w:pPr>
            <w:proofErr w:type="gramStart"/>
            <w:r>
              <w:rPr>
                <w:rFonts w:hint="eastAsia"/>
                <w:lang w:eastAsia="zh-CN"/>
              </w:rPr>
              <w:t>l</w:t>
            </w:r>
            <w:r w:rsidR="0043230B">
              <w:rPr>
                <w:rFonts w:hint="eastAsia"/>
                <w:lang w:eastAsia="zh-CN"/>
              </w:rPr>
              <w:t>oc</w:t>
            </w:r>
            <w:r w:rsidR="0043230B">
              <w:rPr>
                <w:lang w:eastAsia="zh-CN"/>
              </w:rPr>
              <w:t>(</w:t>
            </w:r>
            <w:proofErr w:type="gramEnd"/>
            <w:r w:rsidR="0043230B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602738B6" w14:textId="77777777" w:rsidR="00FA65A1" w:rsidRDefault="00EB3CF6">
            <w:pPr>
              <w:jc w:val="center"/>
            </w:pPr>
            <w:r>
              <w:t>expr → term rest5</w:t>
            </w:r>
          </w:p>
        </w:tc>
        <w:tc>
          <w:tcPr>
            <w:tcW w:w="2640" w:type="dxa"/>
          </w:tcPr>
          <w:p w14:paraId="5BB790C2" w14:textId="5CFDA30C" w:rsidR="00FA65A1" w:rsidRDefault="0043230B">
            <w:pPr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表示左值</w:t>
            </w:r>
            <w:proofErr w:type="gramEnd"/>
            <w:r>
              <w:rPr>
                <w:rFonts w:hint="eastAsia"/>
                <w:lang w:eastAsia="zh-CN"/>
              </w:rPr>
              <w:t>(可被赋值的变量或数组元素</w:t>
            </w:r>
            <w:r>
              <w:rPr>
                <w:lang w:eastAsia="zh-CN"/>
              </w:rPr>
              <w:t>)</w:t>
            </w:r>
          </w:p>
        </w:tc>
      </w:tr>
      <w:tr w:rsidR="00FA65A1" w14:paraId="5C0C70DA" w14:textId="77777777">
        <w:tc>
          <w:tcPr>
            <w:tcW w:w="2640" w:type="dxa"/>
          </w:tcPr>
          <w:p w14:paraId="2A47870C" w14:textId="3296214F" w:rsidR="00FA65A1" w:rsidRDefault="00A124DE">
            <w:pPr>
              <w:jc w:val="center"/>
            </w:pPr>
            <w:proofErr w:type="spellStart"/>
            <w:proofErr w:type="gramStart"/>
            <w:r>
              <w:rPr>
                <w:lang w:eastAsia="zh-CN"/>
              </w:rPr>
              <w:t>r</w:t>
            </w:r>
            <w:r w:rsidR="0043230B">
              <w:rPr>
                <w:rFonts w:hint="eastAsia"/>
                <w:lang w:eastAsia="zh-CN"/>
              </w:rPr>
              <w:t>esta</w:t>
            </w:r>
            <w:proofErr w:type="spellEnd"/>
            <w:r w:rsidR="0043230B">
              <w:rPr>
                <w:rFonts w:hint="eastAsia"/>
                <w:lang w:eastAsia="zh-CN"/>
              </w:rPr>
              <w:t>(</w:t>
            </w:r>
            <w:proofErr w:type="gramEnd"/>
            <w:r w:rsidR="0043230B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1514AE81" w14:textId="77777777" w:rsidR="00FA65A1" w:rsidRDefault="00EB3CF6">
            <w:pPr>
              <w:jc w:val="center"/>
            </w:pPr>
            <w:r>
              <w:t>term → unary rest6</w:t>
            </w:r>
          </w:p>
        </w:tc>
        <w:tc>
          <w:tcPr>
            <w:tcW w:w="2640" w:type="dxa"/>
          </w:tcPr>
          <w:p w14:paraId="557747DB" w14:textId="40919F62" w:rsidR="00FA65A1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用于处理数组下标</w:t>
            </w:r>
          </w:p>
        </w:tc>
      </w:tr>
      <w:tr w:rsidR="00FA65A1" w14:paraId="6F65C0AA" w14:textId="77777777">
        <w:tc>
          <w:tcPr>
            <w:tcW w:w="2640" w:type="dxa"/>
          </w:tcPr>
          <w:p w14:paraId="6452424B" w14:textId="16F101E6" w:rsidR="00FA65A1" w:rsidRDefault="00A124DE">
            <w:pPr>
              <w:jc w:val="center"/>
            </w:pPr>
            <w:proofErr w:type="spellStart"/>
            <w:proofErr w:type="gramStart"/>
            <w:r>
              <w:rPr>
                <w:lang w:eastAsia="zh-CN"/>
              </w:rPr>
              <w:t>e</w:t>
            </w:r>
            <w:r w:rsidR="0043230B">
              <w:rPr>
                <w:rFonts w:hint="eastAsia"/>
                <w:lang w:eastAsia="zh-CN"/>
              </w:rPr>
              <w:t>list</w:t>
            </w:r>
            <w:proofErr w:type="spellEnd"/>
            <w:r w:rsidR="0043230B">
              <w:t>(</w:t>
            </w:r>
            <w:proofErr w:type="gramEnd"/>
            <w:r w:rsidR="0043230B">
              <w:t>)</w:t>
            </w:r>
          </w:p>
        </w:tc>
        <w:tc>
          <w:tcPr>
            <w:tcW w:w="2640" w:type="dxa"/>
          </w:tcPr>
          <w:p w14:paraId="42C6350D" w14:textId="77777777" w:rsidR="00FA65A1" w:rsidRDefault="00EB3CF6">
            <w:pPr>
              <w:jc w:val="center"/>
            </w:pPr>
            <w:r>
              <w:t>factor → (expr) | loc | num</w:t>
            </w:r>
          </w:p>
        </w:tc>
        <w:tc>
          <w:tcPr>
            <w:tcW w:w="2640" w:type="dxa"/>
          </w:tcPr>
          <w:p w14:paraId="48EE0C96" w14:textId="5E3E5CF0" w:rsidR="00FA65A1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表示实参表达式列表</w:t>
            </w:r>
          </w:p>
        </w:tc>
      </w:tr>
      <w:tr w:rsidR="0043230B" w14:paraId="7FC1400E" w14:textId="77777777">
        <w:tc>
          <w:tcPr>
            <w:tcW w:w="2640" w:type="dxa"/>
          </w:tcPr>
          <w:p w14:paraId="16D57CB0" w14:textId="2B361055" w:rsidR="0043230B" w:rsidRDefault="00A124DE">
            <w:pPr>
              <w:jc w:val="center"/>
            </w:pPr>
            <w:r>
              <w:rPr>
                <w:lang w:eastAsia="zh-CN"/>
              </w:rPr>
              <w:t>r</w:t>
            </w:r>
            <w:r w:rsidR="0043230B">
              <w:rPr>
                <w:rFonts w:hint="eastAsia"/>
                <w:lang w:eastAsia="zh-CN"/>
              </w:rPr>
              <w:t>est</w:t>
            </w:r>
            <w:r w:rsidR="0043230B">
              <w:t>1()</w:t>
            </w:r>
          </w:p>
        </w:tc>
        <w:tc>
          <w:tcPr>
            <w:tcW w:w="2640" w:type="dxa"/>
          </w:tcPr>
          <w:p w14:paraId="171D26FC" w14:textId="75D34049" w:rsidR="0043230B" w:rsidRDefault="0043230B">
            <w:pPr>
              <w:jc w:val="center"/>
            </w:pPr>
          </w:p>
        </w:tc>
        <w:tc>
          <w:tcPr>
            <w:tcW w:w="2640" w:type="dxa"/>
          </w:tcPr>
          <w:p w14:paraId="546D4A1E" w14:textId="44563691" w:rsidR="0043230B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处理多个实参之间的逗</w:t>
            </w:r>
            <w:r>
              <w:rPr>
                <w:rFonts w:hint="eastAsia"/>
                <w:lang w:eastAsia="zh-CN"/>
              </w:rPr>
              <w:lastRenderedPageBreak/>
              <w:t>号间隔</w:t>
            </w:r>
          </w:p>
        </w:tc>
      </w:tr>
      <w:tr w:rsidR="0043230B" w14:paraId="216FF440" w14:textId="77777777">
        <w:tc>
          <w:tcPr>
            <w:tcW w:w="2640" w:type="dxa"/>
          </w:tcPr>
          <w:p w14:paraId="5EB97316" w14:textId="01D30DE1" w:rsidR="0043230B" w:rsidRDefault="00A124DE">
            <w:pPr>
              <w:jc w:val="center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b</w:t>
            </w:r>
            <w:r w:rsidR="0043230B">
              <w:rPr>
                <w:rFonts w:hint="eastAsia"/>
                <w:lang w:eastAsia="zh-CN"/>
              </w:rPr>
              <w:t>ool</w:t>
            </w:r>
            <w:r w:rsidR="0043230B">
              <w:t>_</w:t>
            </w:r>
            <w:proofErr w:type="gramStart"/>
            <w:r w:rsidR="0043230B">
              <w:t>expr</w:t>
            </w:r>
            <w:proofErr w:type="spellEnd"/>
            <w:r w:rsidR="008778A1">
              <w:rPr>
                <w:rFonts w:hint="eastAsia"/>
                <w:lang w:eastAsia="zh-CN"/>
              </w:rPr>
              <w:t>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0B81009E" w14:textId="77777777" w:rsidR="0043230B" w:rsidRDefault="0043230B">
            <w:pPr>
              <w:jc w:val="center"/>
            </w:pPr>
          </w:p>
        </w:tc>
        <w:tc>
          <w:tcPr>
            <w:tcW w:w="2640" w:type="dxa"/>
          </w:tcPr>
          <w:p w14:paraId="6F0156E8" w14:textId="49F6DAF2" w:rsidR="0043230B" w:rsidRDefault="0043230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表示布尔表达式</w:t>
            </w:r>
          </w:p>
        </w:tc>
      </w:tr>
      <w:tr w:rsidR="0043230B" w14:paraId="08570E59" w14:textId="77777777">
        <w:tc>
          <w:tcPr>
            <w:tcW w:w="2640" w:type="dxa"/>
          </w:tcPr>
          <w:p w14:paraId="4332B207" w14:textId="52D43020" w:rsidR="0043230B" w:rsidRDefault="00A124DE">
            <w:pPr>
              <w:jc w:val="center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e</w:t>
            </w:r>
            <w:r w:rsidR="008778A1">
              <w:rPr>
                <w:lang w:eastAsia="zh-CN"/>
              </w:rPr>
              <w:t>quality(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0AE480F3" w14:textId="7DB2CAA8" w:rsidR="0043230B" w:rsidRDefault="00A124DE">
            <w:pPr>
              <w:jc w:val="center"/>
            </w:pPr>
            <w:r w:rsidRPr="00A124DE">
              <w:t xml:space="preserve">equality </w:t>
            </w:r>
            <w:r w:rsidRPr="00A124DE">
              <w:rPr>
                <w:rFonts w:ascii="Cambria Math" w:hAnsi="Cambria Math" w:cs="Cambria Math"/>
              </w:rPr>
              <w:t>⟶</w:t>
            </w:r>
            <w:proofErr w:type="spellStart"/>
            <w:r w:rsidRPr="00A124DE">
              <w:t>rel</w:t>
            </w:r>
            <w:proofErr w:type="spellEnd"/>
            <w:r w:rsidRPr="00A124DE">
              <w:t xml:space="preserve"> rest4</w:t>
            </w:r>
          </w:p>
        </w:tc>
        <w:tc>
          <w:tcPr>
            <w:tcW w:w="2640" w:type="dxa"/>
          </w:tcPr>
          <w:p w14:paraId="7B33ABE9" w14:textId="31870040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处理等值比较运算(如=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，!</w:t>
            </w:r>
            <w:r>
              <w:rPr>
                <w:lang w:eastAsia="zh-CN"/>
              </w:rPr>
              <w:t>=)</w:t>
            </w:r>
          </w:p>
        </w:tc>
      </w:tr>
      <w:tr w:rsidR="0043230B" w14:paraId="255F3AC0" w14:textId="77777777">
        <w:tc>
          <w:tcPr>
            <w:tcW w:w="2640" w:type="dxa"/>
          </w:tcPr>
          <w:p w14:paraId="04F87234" w14:textId="0675850C" w:rsidR="0043230B" w:rsidRDefault="00A124D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r</w:t>
            </w:r>
            <w:r w:rsidR="008778A1">
              <w:rPr>
                <w:lang w:eastAsia="zh-CN"/>
              </w:rPr>
              <w:t>est4()</w:t>
            </w:r>
          </w:p>
        </w:tc>
        <w:tc>
          <w:tcPr>
            <w:tcW w:w="2640" w:type="dxa"/>
          </w:tcPr>
          <w:p w14:paraId="4A41F4A8" w14:textId="60ACC711" w:rsidR="0043230B" w:rsidRDefault="00A124DE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 xml:space="preserve">rest4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==</w:t>
            </w:r>
            <w:proofErr w:type="spellStart"/>
            <w:r w:rsidRPr="00A124DE">
              <w:rPr>
                <w:lang w:eastAsia="zh-CN"/>
              </w:rPr>
              <w:t>rel</w:t>
            </w:r>
            <w:proofErr w:type="spellEnd"/>
            <w:r w:rsidRPr="00A124DE">
              <w:rPr>
                <w:lang w:eastAsia="zh-CN"/>
              </w:rPr>
              <w:t xml:space="preserve"> rest4 </w:t>
            </w:r>
            <w:proofErr w:type="gramStart"/>
            <w:r w:rsidRPr="00A124DE">
              <w:rPr>
                <w:lang w:eastAsia="zh-CN"/>
              </w:rPr>
              <w:t>| !</w:t>
            </w:r>
            <w:proofErr w:type="gramEnd"/>
            <w:r w:rsidRPr="00A124DE">
              <w:rPr>
                <w:lang w:eastAsia="zh-CN"/>
              </w:rPr>
              <w:t>=</w:t>
            </w:r>
            <w:proofErr w:type="spellStart"/>
            <w:r w:rsidRPr="00A124DE">
              <w:rPr>
                <w:lang w:eastAsia="zh-CN"/>
              </w:rPr>
              <w:t>rel</w:t>
            </w:r>
            <w:proofErr w:type="spellEnd"/>
            <w:r w:rsidRPr="00A124DE">
              <w:rPr>
                <w:lang w:eastAsia="zh-CN"/>
              </w:rPr>
              <w:t xml:space="preserve"> rest4 | </w:t>
            </w:r>
            <w:r w:rsidRPr="00A124DE">
              <w:rPr>
                <w:rFonts w:ascii="MS Gothic" w:eastAsia="MS Gothic" w:hAnsi="MS Gothic" w:cs="MS Gothic" w:hint="eastAsia"/>
                <w:lang w:eastAsia="zh-CN"/>
              </w:rPr>
              <w:t>ℇ</w:t>
            </w:r>
          </w:p>
        </w:tc>
        <w:tc>
          <w:tcPr>
            <w:tcW w:w="2640" w:type="dxa"/>
          </w:tcPr>
          <w:p w14:paraId="5F539A9C" w14:textId="00373E5F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表示连续的等值比较运算</w:t>
            </w:r>
          </w:p>
        </w:tc>
      </w:tr>
      <w:tr w:rsidR="0043230B" w14:paraId="3B9D988B" w14:textId="77777777">
        <w:tc>
          <w:tcPr>
            <w:tcW w:w="2640" w:type="dxa"/>
          </w:tcPr>
          <w:p w14:paraId="733032C1" w14:textId="28E95A96" w:rsidR="0043230B" w:rsidRDefault="00A124DE">
            <w:pPr>
              <w:jc w:val="center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r</w:t>
            </w:r>
            <w:r w:rsidR="008778A1">
              <w:rPr>
                <w:rFonts w:hint="eastAsia"/>
                <w:lang w:eastAsia="zh-CN"/>
              </w:rPr>
              <w:t>el</w:t>
            </w:r>
            <w:proofErr w:type="spellEnd"/>
            <w:r w:rsidR="008778A1">
              <w:rPr>
                <w:lang w:eastAsia="zh-CN"/>
              </w:rPr>
              <w:t>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1B180682" w14:textId="5E097AB4" w:rsidR="0043230B" w:rsidRDefault="00A124DE">
            <w:pPr>
              <w:jc w:val="center"/>
              <w:rPr>
                <w:lang w:eastAsia="zh-CN"/>
              </w:rPr>
            </w:pPr>
            <w:proofErr w:type="spellStart"/>
            <w:r w:rsidRPr="00A124DE">
              <w:rPr>
                <w:lang w:eastAsia="zh-CN"/>
              </w:rPr>
              <w:t>rel</w:t>
            </w:r>
            <w:proofErr w:type="spellEnd"/>
            <w:r w:rsidRPr="00A124DE">
              <w:rPr>
                <w:lang w:eastAsia="zh-CN"/>
              </w:rPr>
              <w:t xml:space="preserve">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expr </w:t>
            </w:r>
            <w:proofErr w:type="spellStart"/>
            <w:r w:rsidRPr="00A124DE">
              <w:rPr>
                <w:lang w:eastAsia="zh-CN"/>
              </w:rPr>
              <w:t>rop_expr</w:t>
            </w:r>
            <w:proofErr w:type="spellEnd"/>
          </w:p>
        </w:tc>
        <w:tc>
          <w:tcPr>
            <w:tcW w:w="2640" w:type="dxa"/>
          </w:tcPr>
          <w:p w14:paraId="03BE6E64" w14:textId="5CE00645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表示关系表达式</w:t>
            </w:r>
          </w:p>
        </w:tc>
      </w:tr>
      <w:tr w:rsidR="0043230B" w14:paraId="6332C9EA" w14:textId="77777777">
        <w:tc>
          <w:tcPr>
            <w:tcW w:w="2640" w:type="dxa"/>
          </w:tcPr>
          <w:p w14:paraId="1549A591" w14:textId="3E67A6B6" w:rsidR="0043230B" w:rsidRDefault="00A124DE">
            <w:pPr>
              <w:jc w:val="center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r</w:t>
            </w:r>
            <w:r w:rsidR="008778A1">
              <w:rPr>
                <w:rFonts w:hint="eastAsia"/>
                <w:lang w:eastAsia="zh-CN"/>
              </w:rPr>
              <w:t>op</w:t>
            </w:r>
            <w:r w:rsidR="008778A1">
              <w:rPr>
                <w:lang w:eastAsia="zh-CN"/>
              </w:rPr>
              <w:t>_</w:t>
            </w:r>
            <w:proofErr w:type="gramStart"/>
            <w:r w:rsidR="008778A1">
              <w:rPr>
                <w:lang w:eastAsia="zh-CN"/>
              </w:rPr>
              <w:t>expr</w:t>
            </w:r>
            <w:proofErr w:type="spellEnd"/>
            <w:r w:rsidR="008778A1">
              <w:rPr>
                <w:lang w:eastAsia="zh-CN"/>
              </w:rPr>
              <w:t>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45617A47" w14:textId="4470C667" w:rsidR="0043230B" w:rsidRDefault="00A124DE" w:rsidP="00A124DE">
            <w:pPr>
              <w:tabs>
                <w:tab w:val="left" w:pos="645"/>
              </w:tabs>
              <w:rPr>
                <w:lang w:eastAsia="zh-CN"/>
              </w:rPr>
            </w:pPr>
            <w:r>
              <w:rPr>
                <w:lang w:eastAsia="zh-CN"/>
              </w:rPr>
              <w:tab/>
            </w:r>
            <w:proofErr w:type="spellStart"/>
            <w:r w:rsidRPr="00A124DE">
              <w:rPr>
                <w:lang w:eastAsia="zh-CN"/>
              </w:rPr>
              <w:t>rop_expr</w:t>
            </w:r>
            <w:proofErr w:type="spellEnd"/>
            <w:r w:rsidRPr="00A124DE">
              <w:rPr>
                <w:lang w:eastAsia="zh-CN"/>
              </w:rPr>
              <w:t xml:space="preserve">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&lt;expr | &lt;=expr | &gt;expr| &gt;=expr | </w:t>
            </w:r>
            <w:r w:rsidRPr="00A124DE">
              <w:rPr>
                <w:rFonts w:ascii="MS Gothic" w:eastAsia="MS Gothic" w:hAnsi="MS Gothic" w:cs="MS Gothic" w:hint="eastAsia"/>
                <w:lang w:eastAsia="zh-CN"/>
              </w:rPr>
              <w:t>ℇ</w:t>
            </w:r>
          </w:p>
        </w:tc>
        <w:tc>
          <w:tcPr>
            <w:tcW w:w="2640" w:type="dxa"/>
          </w:tcPr>
          <w:p w14:paraId="479CBE06" w14:textId="185F992B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处理关系运算符表达式</w:t>
            </w:r>
          </w:p>
        </w:tc>
      </w:tr>
      <w:tr w:rsidR="0043230B" w14:paraId="36E516D1" w14:textId="77777777">
        <w:tc>
          <w:tcPr>
            <w:tcW w:w="2640" w:type="dxa"/>
          </w:tcPr>
          <w:p w14:paraId="1E3FBAF8" w14:textId="4C59A128" w:rsidR="0043230B" w:rsidRDefault="00A124DE">
            <w:pPr>
              <w:jc w:val="center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e</w:t>
            </w:r>
            <w:r w:rsidR="008778A1">
              <w:rPr>
                <w:rFonts w:hint="eastAsia"/>
                <w:lang w:eastAsia="zh-CN"/>
              </w:rPr>
              <w:t>xpr(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0DF48AC6" w14:textId="71FEFD02" w:rsidR="0043230B" w:rsidRDefault="00A124DE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 xml:space="preserve">expr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term rest5</w:t>
            </w:r>
          </w:p>
        </w:tc>
        <w:tc>
          <w:tcPr>
            <w:tcW w:w="2640" w:type="dxa"/>
          </w:tcPr>
          <w:p w14:paraId="797C76C3" w14:textId="5B7CAD0A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表示算数表达式</w:t>
            </w:r>
          </w:p>
        </w:tc>
      </w:tr>
      <w:tr w:rsidR="00A124DE" w14:paraId="74AC2CA1" w14:textId="77777777" w:rsidTr="00B837D3">
        <w:tc>
          <w:tcPr>
            <w:tcW w:w="2640" w:type="dxa"/>
          </w:tcPr>
          <w:p w14:paraId="7448A0A9" w14:textId="270760DA" w:rsidR="00A124DE" w:rsidRDefault="00A124DE" w:rsidP="00B837D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rest5()</w:t>
            </w:r>
          </w:p>
        </w:tc>
        <w:tc>
          <w:tcPr>
            <w:tcW w:w="2640" w:type="dxa"/>
          </w:tcPr>
          <w:p w14:paraId="21485F4B" w14:textId="652B333E" w:rsidR="00A124DE" w:rsidRDefault="00A124DE" w:rsidP="00B837D3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>rest5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+term rest5 |-term rest5 | </w:t>
            </w:r>
            <w:r w:rsidRPr="00A124DE">
              <w:rPr>
                <w:rFonts w:ascii="MS Gothic" w:eastAsia="MS Gothic" w:hAnsi="MS Gothic" w:cs="MS Gothic" w:hint="eastAsia"/>
                <w:lang w:eastAsia="zh-CN"/>
              </w:rPr>
              <w:t>ℇ</w:t>
            </w:r>
          </w:p>
        </w:tc>
        <w:tc>
          <w:tcPr>
            <w:tcW w:w="2640" w:type="dxa"/>
          </w:tcPr>
          <w:p w14:paraId="707C894C" w14:textId="25D6AB52" w:rsidR="00A124DE" w:rsidRDefault="00A124DE" w:rsidP="00B837D3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处理加减运算</w:t>
            </w:r>
          </w:p>
        </w:tc>
      </w:tr>
      <w:tr w:rsidR="0043230B" w14:paraId="742B4F68" w14:textId="77777777">
        <w:tc>
          <w:tcPr>
            <w:tcW w:w="2640" w:type="dxa"/>
          </w:tcPr>
          <w:p w14:paraId="789F0591" w14:textId="7D760A31" w:rsidR="0043230B" w:rsidRDefault="00A124DE">
            <w:pPr>
              <w:jc w:val="center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t</w:t>
            </w:r>
            <w:r w:rsidR="008778A1">
              <w:rPr>
                <w:rFonts w:hint="eastAsia"/>
                <w:lang w:eastAsia="zh-CN"/>
              </w:rPr>
              <w:t>erm</w:t>
            </w:r>
            <w:r w:rsidR="008778A1">
              <w:rPr>
                <w:lang w:eastAsia="zh-CN"/>
              </w:rPr>
              <w:t>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07A59579" w14:textId="732E553B" w:rsidR="0043230B" w:rsidRDefault="00A124DE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 xml:space="preserve">term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unary rest6</w:t>
            </w:r>
          </w:p>
        </w:tc>
        <w:tc>
          <w:tcPr>
            <w:tcW w:w="2640" w:type="dxa"/>
          </w:tcPr>
          <w:p w14:paraId="7663F7EE" w14:textId="5410960F" w:rsidR="0043230B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表示项</w:t>
            </w:r>
          </w:p>
        </w:tc>
      </w:tr>
      <w:tr w:rsidR="008778A1" w14:paraId="7DA3E7F4" w14:textId="77777777">
        <w:tc>
          <w:tcPr>
            <w:tcW w:w="2640" w:type="dxa"/>
          </w:tcPr>
          <w:p w14:paraId="7FE427BA" w14:textId="1517B886" w:rsidR="008778A1" w:rsidRDefault="00A124D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r</w:t>
            </w:r>
            <w:r w:rsidR="008778A1">
              <w:rPr>
                <w:rFonts w:hint="eastAsia"/>
                <w:lang w:eastAsia="zh-CN"/>
              </w:rPr>
              <w:t>est</w:t>
            </w:r>
            <w:r w:rsidR="008778A1">
              <w:rPr>
                <w:lang w:eastAsia="zh-CN"/>
              </w:rPr>
              <w:t>6()</w:t>
            </w:r>
          </w:p>
        </w:tc>
        <w:tc>
          <w:tcPr>
            <w:tcW w:w="2640" w:type="dxa"/>
          </w:tcPr>
          <w:p w14:paraId="6ED519FB" w14:textId="3B7083D4" w:rsidR="008778A1" w:rsidRDefault="00A124DE" w:rsidP="00A124DE">
            <w:pPr>
              <w:tabs>
                <w:tab w:val="left" w:pos="749"/>
              </w:tabs>
              <w:rPr>
                <w:lang w:eastAsia="zh-CN"/>
              </w:rPr>
            </w:pPr>
            <w:r>
              <w:rPr>
                <w:lang w:eastAsia="zh-CN"/>
              </w:rPr>
              <w:tab/>
            </w:r>
            <w:r w:rsidRPr="00A124DE">
              <w:rPr>
                <w:lang w:eastAsia="zh-CN"/>
              </w:rPr>
              <w:t>rest6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* unary rest6 | / unary rest6 | </w:t>
            </w:r>
            <w:r w:rsidRPr="00A124DE">
              <w:rPr>
                <w:rFonts w:ascii="MS Gothic" w:eastAsia="MS Gothic" w:hAnsi="MS Gothic" w:cs="MS Gothic" w:hint="eastAsia"/>
                <w:lang w:eastAsia="zh-CN"/>
              </w:rPr>
              <w:t>ℇ</w:t>
            </w:r>
          </w:p>
        </w:tc>
        <w:tc>
          <w:tcPr>
            <w:tcW w:w="2640" w:type="dxa"/>
          </w:tcPr>
          <w:p w14:paraId="0052A581" w14:textId="295C8786" w:rsidR="008778A1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处理乘除运算</w:t>
            </w:r>
          </w:p>
        </w:tc>
      </w:tr>
      <w:tr w:rsidR="008778A1" w14:paraId="250ABEA2" w14:textId="77777777">
        <w:tc>
          <w:tcPr>
            <w:tcW w:w="2640" w:type="dxa"/>
          </w:tcPr>
          <w:p w14:paraId="5DF11D20" w14:textId="315BEB16" w:rsidR="008778A1" w:rsidRDefault="00A124DE">
            <w:pPr>
              <w:jc w:val="center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u</w:t>
            </w:r>
            <w:r w:rsidR="008778A1">
              <w:rPr>
                <w:rFonts w:hint="eastAsia"/>
                <w:lang w:eastAsia="zh-CN"/>
              </w:rPr>
              <w:t>ary</w:t>
            </w:r>
            <w:proofErr w:type="spellEnd"/>
            <w:r w:rsidR="008778A1">
              <w:rPr>
                <w:lang w:eastAsia="zh-CN"/>
              </w:rPr>
              <w:t>(</w:t>
            </w:r>
            <w:proofErr w:type="gramEnd"/>
            <w:r w:rsidR="008778A1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05F73331" w14:textId="3893B69E" w:rsidR="008778A1" w:rsidRDefault="00A124DE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 xml:space="preserve">unary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>factor</w:t>
            </w:r>
          </w:p>
        </w:tc>
        <w:tc>
          <w:tcPr>
            <w:tcW w:w="2640" w:type="dxa"/>
          </w:tcPr>
          <w:p w14:paraId="77738037" w14:textId="41909071" w:rsidR="008778A1" w:rsidRDefault="008778A1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</w:t>
            </w:r>
            <w:r w:rsidR="00DA6199">
              <w:rPr>
                <w:rFonts w:hint="eastAsia"/>
                <w:lang w:eastAsia="zh-CN"/>
              </w:rPr>
              <w:t>一元运算表达式</w:t>
            </w:r>
          </w:p>
        </w:tc>
      </w:tr>
      <w:tr w:rsidR="008778A1" w14:paraId="6D01E9E2" w14:textId="77777777">
        <w:tc>
          <w:tcPr>
            <w:tcW w:w="2640" w:type="dxa"/>
          </w:tcPr>
          <w:p w14:paraId="210FD87D" w14:textId="491B8693" w:rsidR="008778A1" w:rsidRDefault="00A124DE">
            <w:pPr>
              <w:jc w:val="center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f</w:t>
            </w:r>
            <w:r w:rsidR="00DA6199">
              <w:rPr>
                <w:rFonts w:hint="eastAsia"/>
                <w:lang w:eastAsia="zh-CN"/>
              </w:rPr>
              <w:t>actor</w:t>
            </w:r>
            <w:r w:rsidR="00DA6199">
              <w:rPr>
                <w:lang w:eastAsia="zh-CN"/>
              </w:rPr>
              <w:t>(</w:t>
            </w:r>
            <w:proofErr w:type="gramEnd"/>
            <w:r w:rsidR="00DA6199">
              <w:rPr>
                <w:lang w:eastAsia="zh-CN"/>
              </w:rPr>
              <w:t>)</w:t>
            </w:r>
          </w:p>
        </w:tc>
        <w:tc>
          <w:tcPr>
            <w:tcW w:w="2640" w:type="dxa"/>
          </w:tcPr>
          <w:p w14:paraId="77F0F379" w14:textId="0B0254E1" w:rsidR="008778A1" w:rsidRDefault="00A124DE">
            <w:pPr>
              <w:jc w:val="center"/>
              <w:rPr>
                <w:lang w:eastAsia="zh-CN"/>
              </w:rPr>
            </w:pPr>
            <w:r w:rsidRPr="00A124DE">
              <w:rPr>
                <w:lang w:eastAsia="zh-CN"/>
              </w:rPr>
              <w:t xml:space="preserve">factor </w:t>
            </w:r>
            <w:r w:rsidRPr="00A124DE">
              <w:rPr>
                <w:rFonts w:ascii="Cambria Math" w:hAnsi="Cambria Math" w:cs="Cambria Math"/>
                <w:lang w:eastAsia="zh-CN"/>
              </w:rPr>
              <w:t>⟶</w:t>
            </w:r>
            <w:r w:rsidRPr="00A124DE">
              <w:rPr>
                <w:lang w:eastAsia="zh-CN"/>
              </w:rPr>
              <w:t xml:space="preserve"> (expr) | loc | num</w:t>
            </w:r>
          </w:p>
        </w:tc>
        <w:tc>
          <w:tcPr>
            <w:tcW w:w="2640" w:type="dxa"/>
          </w:tcPr>
          <w:p w14:paraId="71B94E68" w14:textId="54F26905" w:rsidR="008778A1" w:rsidRDefault="00DA6199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表示因子，基本表达式单元</w:t>
            </w:r>
          </w:p>
        </w:tc>
      </w:tr>
    </w:tbl>
    <w:p w14:paraId="2D9D225C" w14:textId="16F1AD79" w:rsidR="00FA65A1" w:rsidRDefault="00227F98">
      <w:pPr>
        <w:pStyle w:val="31"/>
      </w:pPr>
      <w:bookmarkStart w:id="12" w:name="_Toc231059877"/>
      <w:r>
        <w:t>3</w:t>
      </w:r>
      <w:r w:rsidR="00EB3CF6">
        <w:t>.</w:t>
      </w:r>
      <w:r w:rsidR="00EE7ED7">
        <w:t>3</w:t>
      </w:r>
      <w:r w:rsidR="00EB3CF6">
        <w:t xml:space="preserve"> </w:t>
      </w:r>
      <w:proofErr w:type="spellStart"/>
      <w:r w:rsidR="00EB3CF6">
        <w:t>测试</w:t>
      </w:r>
      <w:bookmarkEnd w:id="12"/>
      <w:proofErr w:type="spellEnd"/>
    </w:p>
    <w:p w14:paraId="003BECC8" w14:textId="77777777" w:rsidR="00FA65A1" w:rsidRDefault="00EB3CF6"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15F76177" w14:textId="77777777" w:rsidR="00FA65A1" w:rsidRDefault="00EB3CF6" w:rsidP="00A124DE">
      <w:r>
        <w:t>while(sum&lt;10000)</w:t>
      </w:r>
      <w:r>
        <w:br/>
        <w:t>if(a&lt;b)</w:t>
      </w:r>
      <w:r>
        <w:br/>
        <w:t>sum=sum*(c[</w:t>
      </w:r>
      <w:proofErr w:type="gramStart"/>
      <w:r>
        <w:t>10]+</w:t>
      </w:r>
      <w:proofErr w:type="gramEnd"/>
      <w:r>
        <w:t>10);</w:t>
      </w:r>
      <w:r>
        <w:br/>
        <w:t>else</w:t>
      </w:r>
      <w:r>
        <w:br/>
        <w:t>c[10]=sum*c[10]+10;</w:t>
      </w:r>
      <w:r>
        <w:br/>
        <w:t>x[</w:t>
      </w:r>
      <w:proofErr w:type="spellStart"/>
      <w:r>
        <w:t>i,j</w:t>
      </w:r>
      <w:proofErr w:type="spellEnd"/>
      <w:r>
        <w:t>]=sum;</w:t>
      </w:r>
    </w:p>
    <w:p w14:paraId="4E62DD89" w14:textId="77777777" w:rsidR="00FA65A1" w:rsidRDefault="00EB3CF6">
      <w:proofErr w:type="spellStart"/>
      <w:r>
        <w:rPr>
          <w:b/>
        </w:rPr>
        <w:t>输出（部分产生式</w:t>
      </w:r>
      <w:proofErr w:type="spellEnd"/>
      <w:r>
        <w:rPr>
          <w:b/>
        </w:rPr>
        <w:t>）：</w:t>
      </w:r>
    </w:p>
    <w:p w14:paraId="2913F284" w14:textId="77777777" w:rsidR="00A95C20" w:rsidRDefault="00EB3CF6" w:rsidP="00A95C20">
      <w:pPr>
        <w:pStyle w:val="ae"/>
        <w:numPr>
          <w:ilvl w:val="0"/>
          <w:numId w:val="12"/>
        </w:numPr>
      </w:pPr>
      <w:proofErr w:type="spellStart"/>
      <w:r w:rsidRPr="00A95C20">
        <w:t>stmts</w:t>
      </w:r>
      <w:proofErr w:type="spellEnd"/>
      <w:r w:rsidRPr="00A95C20">
        <w:t xml:space="preserve"> -&gt; </w:t>
      </w:r>
      <w:proofErr w:type="spellStart"/>
      <w:r w:rsidRPr="00A95C20">
        <w:t>stmt</w:t>
      </w:r>
      <w:proofErr w:type="spellEnd"/>
      <w:r w:rsidRPr="00A95C20">
        <w:t xml:space="preserve"> rest0</w:t>
      </w:r>
    </w:p>
    <w:p w14:paraId="3AC5F2DD" w14:textId="77777777" w:rsidR="00A95C20" w:rsidRDefault="00EB3CF6" w:rsidP="00A95C20">
      <w:r w:rsidRPr="00A95C20">
        <w:lastRenderedPageBreak/>
        <w:t>(</w:t>
      </w:r>
      <w:proofErr w:type="gramStart"/>
      <w:r w:rsidRPr="00A95C20">
        <w:t>2)</w:t>
      </w:r>
      <w:proofErr w:type="spellStart"/>
      <w:r w:rsidRPr="00A95C20">
        <w:t>stmt</w:t>
      </w:r>
      <w:proofErr w:type="spellEnd"/>
      <w:proofErr w:type="gramEnd"/>
      <w:r w:rsidRPr="00A95C20">
        <w:t xml:space="preserve"> -&gt; while ( bool ) </w:t>
      </w:r>
      <w:proofErr w:type="spellStart"/>
      <w:r w:rsidRPr="00A95C20">
        <w:t>stmt</w:t>
      </w:r>
      <w:proofErr w:type="spellEnd"/>
    </w:p>
    <w:p w14:paraId="35F38BD6" w14:textId="77777777" w:rsidR="00A95C20" w:rsidRDefault="00EB3CF6" w:rsidP="00A95C20">
      <w:r w:rsidRPr="00A95C20">
        <w:t>(</w:t>
      </w:r>
      <w:proofErr w:type="gramStart"/>
      <w:r w:rsidRPr="00A95C20">
        <w:t>3)bool</w:t>
      </w:r>
      <w:proofErr w:type="gramEnd"/>
      <w:r w:rsidRPr="00A95C20">
        <w:t xml:space="preserve"> -&gt; equality</w:t>
      </w:r>
    </w:p>
    <w:p w14:paraId="056E9B19" w14:textId="77777777" w:rsidR="00A95C20" w:rsidRDefault="00EB3CF6" w:rsidP="00A95C20">
      <w:r w:rsidRPr="00A95C20">
        <w:t>(</w:t>
      </w:r>
      <w:proofErr w:type="gramStart"/>
      <w:r w:rsidRPr="00A95C20">
        <w:t>4)equality</w:t>
      </w:r>
      <w:proofErr w:type="gramEnd"/>
      <w:r w:rsidRPr="00A95C20">
        <w:t xml:space="preserve"> -&gt; </w:t>
      </w:r>
      <w:proofErr w:type="spellStart"/>
      <w:r w:rsidRPr="00A95C20">
        <w:t>rel</w:t>
      </w:r>
      <w:proofErr w:type="spellEnd"/>
      <w:r w:rsidRPr="00A95C20">
        <w:t xml:space="preserve"> rest4</w:t>
      </w:r>
    </w:p>
    <w:p w14:paraId="4ECC8EB7" w14:textId="77777777" w:rsidR="00A95C20" w:rsidRDefault="00EB3CF6" w:rsidP="00A95C20">
      <w:r w:rsidRPr="00A95C20">
        <w:t>(</w:t>
      </w:r>
      <w:proofErr w:type="gramStart"/>
      <w:r w:rsidRPr="00A95C20">
        <w:t>5)</w:t>
      </w:r>
      <w:proofErr w:type="spellStart"/>
      <w:r w:rsidRPr="00A95C20">
        <w:t>rel</w:t>
      </w:r>
      <w:proofErr w:type="spellEnd"/>
      <w:proofErr w:type="gramEnd"/>
      <w:r w:rsidRPr="00A95C20">
        <w:t xml:space="preserve"> -&gt; expr </w:t>
      </w:r>
      <w:proofErr w:type="spellStart"/>
      <w:r w:rsidRPr="00A95C20">
        <w:t>rop_expr</w:t>
      </w:r>
      <w:proofErr w:type="spellEnd"/>
    </w:p>
    <w:p w14:paraId="3E8A5B5C" w14:textId="77777777" w:rsidR="00A95C20" w:rsidRDefault="00EB3CF6" w:rsidP="00A95C20">
      <w:r w:rsidRPr="00A95C20">
        <w:t>(</w:t>
      </w:r>
      <w:proofErr w:type="gramStart"/>
      <w:r w:rsidRPr="00A95C20">
        <w:t>6)expr</w:t>
      </w:r>
      <w:proofErr w:type="gramEnd"/>
      <w:r w:rsidRPr="00A95C20">
        <w:t xml:space="preserve"> -&gt; term rest5</w:t>
      </w:r>
    </w:p>
    <w:p w14:paraId="5712B5E4" w14:textId="77777777" w:rsidR="00A95C20" w:rsidRDefault="00EB3CF6" w:rsidP="00A95C20">
      <w:r w:rsidRPr="00A95C20">
        <w:t>(</w:t>
      </w:r>
      <w:proofErr w:type="gramStart"/>
      <w:r w:rsidRPr="00A95C20">
        <w:t>7)term</w:t>
      </w:r>
      <w:proofErr w:type="gramEnd"/>
      <w:r w:rsidRPr="00A95C20">
        <w:t xml:space="preserve"> -&gt; unary rest6</w:t>
      </w:r>
    </w:p>
    <w:p w14:paraId="3872E333" w14:textId="77777777" w:rsidR="00A95C20" w:rsidRDefault="00EB3CF6" w:rsidP="00A95C20">
      <w:r w:rsidRPr="00A95C20">
        <w:t>(</w:t>
      </w:r>
      <w:proofErr w:type="gramStart"/>
      <w:r w:rsidRPr="00A95C20">
        <w:t>8)unary</w:t>
      </w:r>
      <w:proofErr w:type="gramEnd"/>
      <w:r w:rsidRPr="00A95C20">
        <w:t xml:space="preserve"> -&gt; factor</w:t>
      </w:r>
    </w:p>
    <w:p w14:paraId="11CFF0F3" w14:textId="77777777" w:rsidR="00A95C20" w:rsidRDefault="00EB3CF6" w:rsidP="00A95C20">
      <w:r w:rsidRPr="00A95C20">
        <w:t>(</w:t>
      </w:r>
      <w:proofErr w:type="gramStart"/>
      <w:r w:rsidRPr="00A95C20">
        <w:t>9)factor</w:t>
      </w:r>
      <w:proofErr w:type="gramEnd"/>
      <w:r w:rsidRPr="00A95C20">
        <w:t xml:space="preserve"> -&gt; loc</w:t>
      </w:r>
    </w:p>
    <w:p w14:paraId="7737819E" w14:textId="77777777" w:rsidR="00A95C20" w:rsidRDefault="00EB3CF6" w:rsidP="00A95C20">
      <w:r w:rsidRPr="00A95C20">
        <w:t>(</w:t>
      </w:r>
      <w:proofErr w:type="gramStart"/>
      <w:r w:rsidRPr="00A95C20">
        <w:t>10)loc</w:t>
      </w:r>
      <w:proofErr w:type="gramEnd"/>
      <w:r w:rsidRPr="00A95C20">
        <w:t xml:space="preserve"> -&gt; id </w:t>
      </w:r>
      <w:proofErr w:type="spellStart"/>
      <w:r w:rsidRPr="00A95C20">
        <w:t>resta</w:t>
      </w:r>
      <w:proofErr w:type="spellEnd"/>
    </w:p>
    <w:p w14:paraId="5199BB72" w14:textId="77777777" w:rsidR="00A95C20" w:rsidRDefault="00EB3CF6" w:rsidP="00A95C20">
      <w:r w:rsidRPr="00A95C20">
        <w:t>(</w:t>
      </w:r>
      <w:proofErr w:type="gramStart"/>
      <w:r w:rsidRPr="00A95C20">
        <w:t>11)</w:t>
      </w:r>
      <w:proofErr w:type="spellStart"/>
      <w:r w:rsidRPr="00A95C20">
        <w:t>resta</w:t>
      </w:r>
      <w:proofErr w:type="spellEnd"/>
      <w:proofErr w:type="gramEnd"/>
      <w:r w:rsidRPr="00A95C20">
        <w:t xml:space="preserve"> -&gt; ε</w:t>
      </w:r>
    </w:p>
    <w:p w14:paraId="41D9A7AB" w14:textId="3BBCB5DD" w:rsidR="00FA65A1" w:rsidRPr="00A95C20" w:rsidRDefault="00EB3CF6" w:rsidP="00A95C20">
      <w:r w:rsidRPr="00A95C20">
        <w:rPr>
          <w:rFonts w:ascii="Courier New" w:hAnsi="Courier New"/>
          <w:color w:val="000000"/>
          <w:sz w:val="20"/>
        </w:rPr>
        <w:t>...</w:t>
      </w:r>
    </w:p>
    <w:p w14:paraId="3C03F96C" w14:textId="3BA6C57D" w:rsidR="00A95C20" w:rsidRPr="00A95C20" w:rsidRDefault="00A95C20" w:rsidP="00A95C20">
      <w:r w:rsidRPr="00A95C20">
        <w:t>(</w:t>
      </w:r>
      <w:proofErr w:type="gramStart"/>
      <w:r w:rsidRPr="00A95C20">
        <w:t>140)term</w:t>
      </w:r>
      <w:proofErr w:type="gramEnd"/>
      <w:r w:rsidRPr="00A95C20">
        <w:t xml:space="preserve"> -&gt; unary rest6</w:t>
      </w:r>
    </w:p>
    <w:p w14:paraId="7D5B89EB" w14:textId="77777777" w:rsidR="00A95C20" w:rsidRPr="00A95C20" w:rsidRDefault="00A95C20" w:rsidP="00A95C20">
      <w:r w:rsidRPr="00A95C20">
        <w:t>(</w:t>
      </w:r>
      <w:proofErr w:type="gramStart"/>
      <w:r w:rsidRPr="00A95C20">
        <w:t>141)unary</w:t>
      </w:r>
      <w:proofErr w:type="gramEnd"/>
      <w:r w:rsidRPr="00A95C20">
        <w:t xml:space="preserve"> -&gt; factor</w:t>
      </w:r>
    </w:p>
    <w:p w14:paraId="3BC6FDB3" w14:textId="77777777" w:rsidR="00A95C20" w:rsidRPr="00A95C20" w:rsidRDefault="00A95C20" w:rsidP="00A95C20">
      <w:r w:rsidRPr="00A95C20">
        <w:t>(</w:t>
      </w:r>
      <w:proofErr w:type="gramStart"/>
      <w:r w:rsidRPr="00A95C20">
        <w:t>142)factor</w:t>
      </w:r>
      <w:proofErr w:type="gramEnd"/>
      <w:r w:rsidRPr="00A95C20">
        <w:t xml:space="preserve"> -&gt; loc</w:t>
      </w:r>
    </w:p>
    <w:p w14:paraId="5BFF8348" w14:textId="77777777" w:rsidR="00A95C20" w:rsidRPr="00A95C20" w:rsidRDefault="00A95C20" w:rsidP="00A95C20">
      <w:r w:rsidRPr="00A95C20">
        <w:t>(</w:t>
      </w:r>
      <w:proofErr w:type="gramStart"/>
      <w:r w:rsidRPr="00A95C20">
        <w:t>143)loc</w:t>
      </w:r>
      <w:proofErr w:type="gramEnd"/>
      <w:r w:rsidRPr="00A95C20">
        <w:t xml:space="preserve"> -&gt; id </w:t>
      </w:r>
      <w:proofErr w:type="spellStart"/>
      <w:r w:rsidRPr="00A95C20">
        <w:t>resta</w:t>
      </w:r>
      <w:proofErr w:type="spellEnd"/>
    </w:p>
    <w:p w14:paraId="745C5764" w14:textId="77777777" w:rsidR="00A95C20" w:rsidRPr="00A95C20" w:rsidRDefault="00A95C20" w:rsidP="00A95C20">
      <w:r w:rsidRPr="00A95C20">
        <w:t>(</w:t>
      </w:r>
      <w:proofErr w:type="gramStart"/>
      <w:r w:rsidRPr="00A95C20">
        <w:t>144)</w:t>
      </w:r>
      <w:proofErr w:type="spellStart"/>
      <w:r w:rsidRPr="00A95C20">
        <w:t>resta</w:t>
      </w:r>
      <w:proofErr w:type="spellEnd"/>
      <w:proofErr w:type="gramEnd"/>
      <w:r w:rsidRPr="00A95C20">
        <w:t xml:space="preserve"> -&gt; ε</w:t>
      </w:r>
    </w:p>
    <w:p w14:paraId="1591894C" w14:textId="77777777" w:rsidR="00A95C20" w:rsidRPr="00A95C20" w:rsidRDefault="00A95C20" w:rsidP="00A95C20">
      <w:r w:rsidRPr="00A95C20">
        <w:t>(</w:t>
      </w:r>
      <w:proofErr w:type="gramStart"/>
      <w:r w:rsidRPr="00A95C20">
        <w:t>145)rest</w:t>
      </w:r>
      <w:proofErr w:type="gramEnd"/>
      <w:r w:rsidRPr="00A95C20">
        <w:t>6 -&gt; ε</w:t>
      </w:r>
    </w:p>
    <w:p w14:paraId="0B4CE6BA" w14:textId="77777777" w:rsidR="00A95C20" w:rsidRPr="00A95C20" w:rsidRDefault="00A95C20" w:rsidP="00A95C20">
      <w:pPr>
        <w:rPr>
          <w:lang w:eastAsia="zh-CN"/>
        </w:rPr>
      </w:pPr>
      <w:r w:rsidRPr="00A95C20">
        <w:rPr>
          <w:lang w:eastAsia="zh-CN"/>
        </w:rPr>
        <w:t>(</w:t>
      </w:r>
      <w:proofErr w:type="gramStart"/>
      <w:r w:rsidRPr="00A95C20">
        <w:rPr>
          <w:lang w:eastAsia="zh-CN"/>
        </w:rPr>
        <w:t>146)rest</w:t>
      </w:r>
      <w:proofErr w:type="gramEnd"/>
      <w:r w:rsidRPr="00A95C20">
        <w:rPr>
          <w:lang w:eastAsia="zh-CN"/>
        </w:rPr>
        <w:t xml:space="preserve">5 -&gt; </w:t>
      </w:r>
      <w:r w:rsidRPr="00A95C20">
        <w:t>ε</w:t>
      </w:r>
    </w:p>
    <w:p w14:paraId="2A63EEF9" w14:textId="5ACEFC91" w:rsidR="00A95C20" w:rsidRPr="00A95C20" w:rsidRDefault="00A95C20" w:rsidP="00A95C20">
      <w:pPr>
        <w:rPr>
          <w:lang w:eastAsia="zh-CN"/>
        </w:rPr>
      </w:pPr>
      <w:r w:rsidRPr="00A95C20">
        <w:rPr>
          <w:lang w:eastAsia="zh-CN"/>
        </w:rPr>
        <w:t>(</w:t>
      </w:r>
      <w:proofErr w:type="gramStart"/>
      <w:r w:rsidRPr="00A95C20">
        <w:rPr>
          <w:lang w:eastAsia="zh-CN"/>
        </w:rPr>
        <w:t>147)rest</w:t>
      </w:r>
      <w:proofErr w:type="gramEnd"/>
      <w:r w:rsidRPr="00A95C20">
        <w:rPr>
          <w:lang w:eastAsia="zh-CN"/>
        </w:rPr>
        <w:t xml:space="preserve">0  -&gt; </w:t>
      </w:r>
      <w:r w:rsidRPr="00A95C20">
        <w:t>ε</w:t>
      </w:r>
    </w:p>
    <w:p w14:paraId="56022170" w14:textId="1D882F20" w:rsidR="00FA65A1" w:rsidRPr="00C054FD" w:rsidRDefault="00227F98">
      <w:pPr>
        <w:pStyle w:val="21"/>
        <w:rPr>
          <w:rFonts w:eastAsia="宋体"/>
          <w:lang w:eastAsia="zh-CN"/>
        </w:rPr>
      </w:pPr>
      <w:bookmarkStart w:id="13" w:name="_Toc231059878"/>
      <w:r w:rsidRPr="00227F98">
        <w:rPr>
          <w:rFonts w:hint="eastAsia"/>
          <w:lang w:eastAsia="zh-CN"/>
        </w:rPr>
        <w:lastRenderedPageBreak/>
        <w:t>四</w:t>
      </w:r>
      <w:r w:rsidR="00EB3CF6">
        <w:rPr>
          <w:lang w:eastAsia="zh-CN"/>
        </w:rPr>
        <w:t>、语义分析器</w:t>
      </w:r>
      <w:bookmarkEnd w:id="13"/>
    </w:p>
    <w:p w14:paraId="2AC9A91E" w14:textId="3F93BB02" w:rsidR="00FA65A1" w:rsidRPr="00227F98" w:rsidRDefault="00EE7ED7">
      <w:pPr>
        <w:pStyle w:val="31"/>
        <w:rPr>
          <w:rFonts w:eastAsia="宋体"/>
          <w:lang w:eastAsia="zh-CN"/>
        </w:rPr>
      </w:pPr>
      <w:bookmarkStart w:id="14" w:name="_Toc231059879"/>
      <w:r>
        <w:rPr>
          <w:lang w:eastAsia="zh-CN"/>
        </w:rPr>
        <w:t>4</w:t>
      </w:r>
      <w:r w:rsidR="00EB3CF6">
        <w:rPr>
          <w:lang w:eastAsia="zh-CN"/>
        </w:rPr>
        <w:t xml:space="preserve">.1 </w:t>
      </w:r>
      <w:r w:rsidR="00227F98">
        <w:rPr>
          <w:rFonts w:ascii="宋体" w:eastAsia="宋体" w:hAnsi="宋体" w:hint="eastAsia"/>
          <w:lang w:eastAsia="zh-CN"/>
        </w:rPr>
        <w:t>功能</w:t>
      </w:r>
      <w:bookmarkEnd w:id="14"/>
    </w:p>
    <w:p w14:paraId="7E36A203" w14:textId="77777777" w:rsidR="00E37ACC" w:rsidRDefault="00EB3CF6">
      <w:pPr>
        <w:rPr>
          <w:lang w:eastAsia="zh-CN"/>
        </w:rPr>
      </w:pPr>
      <w:r>
        <w:rPr>
          <w:lang w:eastAsia="zh-CN"/>
        </w:rPr>
        <w:t>语义分析器在语法分析的基础上，完成以下功能：</w:t>
      </w:r>
    </w:p>
    <w:p w14:paraId="4DDE217B" w14:textId="77777777" w:rsidR="00E37ACC" w:rsidRDefault="00EB3CF6" w:rsidP="00E37ACC">
      <w:pPr>
        <w:pStyle w:val="ae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构建符号表，记录变量的名称、类型、作用域等信息</w:t>
      </w:r>
    </w:p>
    <w:p w14:paraId="1569BF2A" w14:textId="5DB74239" w:rsidR="00FA65A1" w:rsidRDefault="00EB3CF6" w:rsidP="00E37ACC">
      <w:pPr>
        <w:rPr>
          <w:lang w:eastAsia="zh-CN"/>
        </w:rPr>
      </w:pPr>
      <w:r>
        <w:rPr>
          <w:lang w:eastAsia="zh-CN"/>
        </w:rPr>
        <w:t>2. 生成四元式中间代码，表示程序的语义动作</w:t>
      </w:r>
    </w:p>
    <w:p w14:paraId="14D76AE1" w14:textId="536DAACA" w:rsidR="00FA65A1" w:rsidRPr="00EE7ED7" w:rsidRDefault="00EE7ED7">
      <w:pPr>
        <w:pStyle w:val="31"/>
        <w:rPr>
          <w:rFonts w:eastAsia="宋体"/>
          <w:lang w:eastAsia="zh-CN"/>
        </w:rPr>
      </w:pPr>
      <w:bookmarkStart w:id="15" w:name="_Toc231059880"/>
      <w:r>
        <w:rPr>
          <w:lang w:eastAsia="zh-CN"/>
        </w:rPr>
        <w:t>4</w:t>
      </w:r>
      <w:r w:rsidR="00EB3CF6">
        <w:rPr>
          <w:lang w:eastAsia="zh-CN"/>
        </w:rPr>
        <w:t xml:space="preserve">.2 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bookmarkEnd w:id="15"/>
    </w:p>
    <w:p w14:paraId="272BEB31" w14:textId="4916F191" w:rsidR="00FA65A1" w:rsidRDefault="00EE7ED7">
      <w:pPr>
        <w:pStyle w:val="4"/>
        <w:rPr>
          <w:rFonts w:eastAsia="宋体"/>
          <w:lang w:eastAsia="zh-CN"/>
        </w:rPr>
      </w:pPr>
      <w:r>
        <w:rPr>
          <w:lang w:eastAsia="zh-CN"/>
        </w:rPr>
        <w:t>4</w:t>
      </w:r>
      <w:r w:rsidR="00EB3CF6">
        <w:rPr>
          <w:lang w:eastAsia="zh-CN"/>
        </w:rPr>
        <w:t xml:space="preserve">.2.1 </w:t>
      </w:r>
      <w:r>
        <w:rPr>
          <w:rFonts w:ascii="宋体" w:eastAsia="宋体" w:hAnsi="宋体" w:hint="eastAsia"/>
          <w:lang w:eastAsia="zh-CN"/>
        </w:rPr>
        <w:t>数据</w:t>
      </w:r>
      <w:r w:rsidR="00EB3CF6">
        <w:rPr>
          <w:lang w:eastAsia="zh-CN"/>
        </w:rPr>
        <w:t>结构</w:t>
      </w:r>
    </w:p>
    <w:p w14:paraId="103E2A23" w14:textId="2491A350" w:rsidR="00A95C20" w:rsidRPr="00A95C20" w:rsidRDefault="00A95C20" w:rsidP="00A124DE">
      <w:pPr>
        <w:rPr>
          <w:lang w:eastAsia="zh-CN"/>
        </w:rPr>
      </w:pPr>
      <w:r>
        <w:rPr>
          <w:rFonts w:hint="eastAsia"/>
          <w:lang w:eastAsia="zh-CN"/>
        </w:rPr>
        <w:t>四元式</w:t>
      </w:r>
    </w:p>
    <w:p w14:paraId="5AEA8C25" w14:textId="35FFE78F" w:rsidR="00FA65A1" w:rsidRDefault="00EB3CF6" w:rsidP="00214219">
      <w:r>
        <w:t>struct Quadruple {</w:t>
      </w:r>
      <w:r>
        <w:br/>
        <w:t xml:space="preserve">    string op;     // </w:t>
      </w:r>
      <w:proofErr w:type="spellStart"/>
      <w:r>
        <w:t>操作符</w:t>
      </w:r>
      <w:proofErr w:type="spellEnd"/>
      <w:r>
        <w:br/>
        <w:t xml:space="preserve">    string arg1;   // 操作数1</w:t>
      </w:r>
      <w:r>
        <w:br/>
        <w:t xml:space="preserve">    string arg2;   // 操作数2</w:t>
      </w:r>
      <w:r>
        <w:br/>
        <w:t xml:space="preserve">    string result; // </w:t>
      </w:r>
      <w:proofErr w:type="spellStart"/>
      <w:r>
        <w:t>结果</w:t>
      </w:r>
      <w:proofErr w:type="spellEnd"/>
      <w:r>
        <w:br/>
        <w:t xml:space="preserve">    int label;     // </w:t>
      </w:r>
      <w:r w:rsidR="00D855B0">
        <w:rPr>
          <w:rFonts w:hint="eastAsia"/>
          <w:lang w:eastAsia="zh-CN"/>
        </w:rPr>
        <w:t>指向四元式链表的下一结点的下标，</w:t>
      </w:r>
      <w:proofErr w:type="spellStart"/>
      <w:r>
        <w:t>用于回填</w:t>
      </w:r>
      <w:proofErr w:type="spellEnd"/>
      <w:r>
        <w:br/>
        <w:t>};</w:t>
      </w:r>
    </w:p>
    <w:p w14:paraId="7B728B0B" w14:textId="73268ABE" w:rsidR="00A95C20" w:rsidRDefault="00A95C20" w:rsidP="00A95C20">
      <w:r>
        <w:rPr>
          <w:rFonts w:hint="eastAsia"/>
          <w:lang w:eastAsia="zh-CN"/>
        </w:rPr>
        <w:t>符号表条目</w:t>
      </w:r>
    </w:p>
    <w:p w14:paraId="0A29498B" w14:textId="02330C7B" w:rsidR="00A95C20" w:rsidRPr="00A95C20" w:rsidRDefault="00A95C20" w:rsidP="00A95C20">
      <w:r w:rsidRPr="00A95C20">
        <w:t xml:space="preserve">struct </w:t>
      </w:r>
      <w:proofErr w:type="spellStart"/>
      <w:r w:rsidRPr="00A95C20">
        <w:t>SymbolEntry</w:t>
      </w:r>
      <w:proofErr w:type="spellEnd"/>
    </w:p>
    <w:p w14:paraId="6CF707E0" w14:textId="77777777" w:rsidR="00A95C20" w:rsidRPr="00A95C20" w:rsidRDefault="00A95C20" w:rsidP="00A95C20">
      <w:r w:rsidRPr="00A95C20">
        <w:t>{</w:t>
      </w:r>
    </w:p>
    <w:p w14:paraId="5BF606EC" w14:textId="77777777" w:rsidR="00A95C20" w:rsidRPr="00A95C20" w:rsidRDefault="00A95C20" w:rsidP="00A95C20">
      <w:r w:rsidRPr="00A95C20">
        <w:t>    string name;</w:t>
      </w:r>
    </w:p>
    <w:p w14:paraId="087470F7" w14:textId="77777777" w:rsidR="00A95C20" w:rsidRPr="00A95C20" w:rsidRDefault="00A95C20" w:rsidP="00A95C20">
      <w:r w:rsidRPr="00A95C20">
        <w:t xml:space="preserve">    </w:t>
      </w:r>
      <w:proofErr w:type="spellStart"/>
      <w:r w:rsidRPr="00A95C20">
        <w:t>TokenType</w:t>
      </w:r>
      <w:proofErr w:type="spellEnd"/>
      <w:r w:rsidRPr="00A95C20">
        <w:t xml:space="preserve"> type;</w:t>
      </w:r>
    </w:p>
    <w:p w14:paraId="761E766A" w14:textId="77777777" w:rsidR="00A95C20" w:rsidRPr="00A95C20" w:rsidRDefault="00A95C20" w:rsidP="00A95C20">
      <w:r w:rsidRPr="00A95C20">
        <w:t xml:space="preserve">    int scope; // </w:t>
      </w:r>
      <w:proofErr w:type="spellStart"/>
      <w:r w:rsidRPr="00A95C20">
        <w:t>作用域层级</w:t>
      </w:r>
      <w:proofErr w:type="spellEnd"/>
    </w:p>
    <w:p w14:paraId="09B1B3AD" w14:textId="77777777" w:rsidR="00A95C20" w:rsidRPr="00A95C20" w:rsidRDefault="00A95C20" w:rsidP="00A95C20">
      <w:r w:rsidRPr="00A95C20">
        <w:t>    int line;</w:t>
      </w:r>
    </w:p>
    <w:p w14:paraId="0F9C20AC" w14:textId="5B0741C4" w:rsidR="00A95C20" w:rsidRPr="00A95C20" w:rsidRDefault="00A95C20" w:rsidP="00A95C20">
      <w:r w:rsidRPr="00A95C20">
        <w:t>    int col;</w:t>
      </w:r>
    </w:p>
    <w:p w14:paraId="739E15C3" w14:textId="77777777" w:rsidR="00A95C20" w:rsidRPr="00A95C20" w:rsidRDefault="00A95C20" w:rsidP="00A95C20">
      <w:r w:rsidRPr="00A95C20">
        <w:lastRenderedPageBreak/>
        <w:t xml:space="preserve">    bool </w:t>
      </w:r>
      <w:proofErr w:type="spellStart"/>
      <w:proofErr w:type="gramStart"/>
      <w:r w:rsidRPr="00A95C20">
        <w:t>isArray</w:t>
      </w:r>
      <w:proofErr w:type="spellEnd"/>
      <w:r w:rsidRPr="00A95C20">
        <w:t>;  /</w:t>
      </w:r>
      <w:proofErr w:type="gramEnd"/>
      <w:r w:rsidRPr="00A95C20">
        <w:t xml:space="preserve">/ </w:t>
      </w:r>
      <w:proofErr w:type="spellStart"/>
      <w:r w:rsidRPr="00A95C20">
        <w:t>是否为数组</w:t>
      </w:r>
      <w:proofErr w:type="spellEnd"/>
    </w:p>
    <w:p w14:paraId="64FD9F54" w14:textId="4072D3A5" w:rsidR="00A95C20" w:rsidRPr="00A95C20" w:rsidRDefault="00A95C20" w:rsidP="00A95C20">
      <w:r w:rsidRPr="00A95C20">
        <w:t xml:space="preserve">    int </w:t>
      </w:r>
      <w:proofErr w:type="spellStart"/>
      <w:r w:rsidRPr="00A95C20">
        <w:t>arraySize</w:t>
      </w:r>
      <w:proofErr w:type="spellEnd"/>
      <w:r w:rsidRPr="00A95C20">
        <w:t xml:space="preserve">; // </w:t>
      </w:r>
      <w:proofErr w:type="spellStart"/>
      <w:r w:rsidRPr="00A95C20">
        <w:t>数组大小（如果是数组</w:t>
      </w:r>
      <w:proofErr w:type="spellEnd"/>
      <w:r w:rsidRPr="00A95C20">
        <w:t>）</w:t>
      </w:r>
    </w:p>
    <w:p w14:paraId="70D65033" w14:textId="77777777" w:rsidR="00A95C20" w:rsidRPr="00A95C20" w:rsidRDefault="00A95C20" w:rsidP="00A95C20">
      <w:r w:rsidRPr="00A95C20">
        <w:t xml:space="preserve">    </w:t>
      </w:r>
      <w:proofErr w:type="spellStart"/>
      <w:proofErr w:type="gramStart"/>
      <w:r w:rsidRPr="00A95C20">
        <w:t>SymbolEntry</w:t>
      </w:r>
      <w:proofErr w:type="spellEnd"/>
      <w:r w:rsidRPr="00A95C20">
        <w:t>(</w:t>
      </w:r>
      <w:proofErr w:type="gramEnd"/>
      <w:r w:rsidRPr="00A95C20">
        <w:t xml:space="preserve">) : scope(0), line(0), col(0), </w:t>
      </w:r>
      <w:proofErr w:type="spellStart"/>
      <w:r w:rsidRPr="00A95C20">
        <w:t>isArray</w:t>
      </w:r>
      <w:proofErr w:type="spellEnd"/>
      <w:r w:rsidRPr="00A95C20">
        <w:t xml:space="preserve">(false), </w:t>
      </w:r>
      <w:proofErr w:type="spellStart"/>
      <w:r w:rsidRPr="00A95C20">
        <w:t>arraySize</w:t>
      </w:r>
      <w:proofErr w:type="spellEnd"/>
      <w:r w:rsidRPr="00A95C20">
        <w:t>(0) {}</w:t>
      </w:r>
    </w:p>
    <w:p w14:paraId="01B74E4F" w14:textId="0E1F7151" w:rsidR="00A95C20" w:rsidRPr="00A95C20" w:rsidRDefault="00A95C20" w:rsidP="00A95C20">
      <w:r w:rsidRPr="00A95C20">
        <w:t xml:space="preserve">    </w:t>
      </w:r>
      <w:proofErr w:type="spellStart"/>
      <w:proofErr w:type="gramStart"/>
      <w:r w:rsidRPr="00A95C20">
        <w:t>SymbolEntry</w:t>
      </w:r>
      <w:proofErr w:type="spellEnd"/>
      <w:r w:rsidRPr="00A95C20">
        <w:t>(</w:t>
      </w:r>
      <w:proofErr w:type="gramEnd"/>
      <w:r w:rsidRPr="00A95C20">
        <w:t xml:space="preserve">const string &amp;n, const </w:t>
      </w:r>
      <w:proofErr w:type="spellStart"/>
      <w:r w:rsidRPr="00A95C20">
        <w:t>TokenType</w:t>
      </w:r>
      <w:proofErr w:type="spellEnd"/>
      <w:r w:rsidRPr="00A95C20">
        <w:t xml:space="preserve"> &amp;t, int s, int l): name(n), type(t), scope(s), line(l), col(0), </w:t>
      </w:r>
      <w:proofErr w:type="spellStart"/>
      <w:r w:rsidRPr="00A95C20">
        <w:t>isArray</w:t>
      </w:r>
      <w:proofErr w:type="spellEnd"/>
      <w:r w:rsidRPr="00A95C20">
        <w:t xml:space="preserve">(false), </w:t>
      </w:r>
      <w:proofErr w:type="spellStart"/>
      <w:r w:rsidRPr="00A95C20">
        <w:t>arraySize</w:t>
      </w:r>
      <w:proofErr w:type="spellEnd"/>
      <w:r w:rsidRPr="00A95C20">
        <w:t>(0) {}</w:t>
      </w:r>
    </w:p>
    <w:p w14:paraId="7E9A599B" w14:textId="2312607E" w:rsidR="00A95C20" w:rsidRDefault="00A95C20">
      <w:r w:rsidRPr="00A95C20">
        <w:t>};</w:t>
      </w:r>
    </w:p>
    <w:p w14:paraId="130C8BA8" w14:textId="0F1C7021" w:rsidR="00A95C20" w:rsidRDefault="00A95C20">
      <w:r>
        <w:rPr>
          <w:rFonts w:hint="eastAsia"/>
          <w:lang w:eastAsia="zh-CN"/>
        </w:rPr>
        <w:t>算数结点</w:t>
      </w:r>
    </w:p>
    <w:p w14:paraId="7F92F222" w14:textId="77777777" w:rsidR="00A95C20" w:rsidRPr="00A95C20" w:rsidRDefault="00A95C20" w:rsidP="00A95C20">
      <w:r w:rsidRPr="00A95C20">
        <w:t xml:space="preserve">struct </w:t>
      </w:r>
      <w:proofErr w:type="spellStart"/>
      <w:r w:rsidRPr="00A95C20">
        <w:t>CalculateNode</w:t>
      </w:r>
      <w:proofErr w:type="spellEnd"/>
    </w:p>
    <w:p w14:paraId="43600F71" w14:textId="48C45D60" w:rsidR="00A95C20" w:rsidRPr="00A95C20" w:rsidRDefault="00A95C20" w:rsidP="00A95C20">
      <w:r w:rsidRPr="00A95C20">
        <w:t>{</w:t>
      </w:r>
    </w:p>
    <w:p w14:paraId="573D3D16" w14:textId="6006C087" w:rsidR="00A95C20" w:rsidRPr="00A95C20" w:rsidRDefault="00A95C20" w:rsidP="00A95C20">
      <w:r w:rsidRPr="00A95C20">
        <w:t>   string in;</w:t>
      </w:r>
    </w:p>
    <w:p w14:paraId="635D696E" w14:textId="2BA15274" w:rsidR="00A95C20" w:rsidRPr="00A95C20" w:rsidRDefault="00A95C20" w:rsidP="00A95C20">
      <w:r w:rsidRPr="00A95C20">
        <w:t xml:space="preserve">   string place; // </w:t>
      </w:r>
      <w:proofErr w:type="spellStart"/>
      <w:r w:rsidRPr="00A95C20">
        <w:t>计算结果存储的临时变量</w:t>
      </w:r>
      <w:proofErr w:type="spellEnd"/>
    </w:p>
    <w:p w14:paraId="11A28525" w14:textId="7346E977" w:rsidR="00A95C20" w:rsidRPr="00A95C20" w:rsidRDefault="00A95C20" w:rsidP="00A95C20">
      <w:r w:rsidRPr="00A95C20">
        <w:t>};</w:t>
      </w:r>
    </w:p>
    <w:p w14:paraId="1E88AF54" w14:textId="4904962D" w:rsidR="00A95C20" w:rsidRDefault="00A95C20" w:rsidP="00A95C20">
      <w:r>
        <w:rPr>
          <w:rFonts w:hint="eastAsia"/>
          <w:lang w:eastAsia="zh-CN"/>
        </w:rPr>
        <w:t>数组结点</w:t>
      </w:r>
    </w:p>
    <w:p w14:paraId="22DA8A4D" w14:textId="0E744BB2" w:rsidR="00A95C20" w:rsidRPr="00A95C20" w:rsidRDefault="00A95C20" w:rsidP="00A95C20">
      <w:r w:rsidRPr="00A95C20">
        <w:t xml:space="preserve">struct </w:t>
      </w:r>
      <w:proofErr w:type="spellStart"/>
      <w:r w:rsidRPr="00A95C20">
        <w:t>arrayNode</w:t>
      </w:r>
      <w:proofErr w:type="spellEnd"/>
    </w:p>
    <w:p w14:paraId="34F865BE" w14:textId="2F1382E9" w:rsidR="00A95C20" w:rsidRPr="00A95C20" w:rsidRDefault="00A95C20" w:rsidP="00A95C20">
      <w:r w:rsidRPr="00A95C20">
        <w:t>{</w:t>
      </w:r>
    </w:p>
    <w:p w14:paraId="38640596" w14:textId="6738DC0A" w:rsidR="00A95C20" w:rsidRPr="00A95C20" w:rsidRDefault="00A95C20" w:rsidP="00A95C20">
      <w:r w:rsidRPr="00A95C20">
        <w:t xml:space="preserve">    </w:t>
      </w:r>
      <w:proofErr w:type="gramStart"/>
      <w:r w:rsidRPr="00A95C20">
        <w:t>std::</w:t>
      </w:r>
      <w:proofErr w:type="gramEnd"/>
      <w:r w:rsidRPr="00A95C20">
        <w:t xml:space="preserve">string </w:t>
      </w:r>
      <w:proofErr w:type="spellStart"/>
      <w:r w:rsidRPr="00A95C20">
        <w:t>inArray</w:t>
      </w:r>
      <w:proofErr w:type="spellEnd"/>
      <w:r w:rsidRPr="00A95C20">
        <w:t xml:space="preserve"> = "";</w:t>
      </w:r>
    </w:p>
    <w:p w14:paraId="703723FB" w14:textId="18B585E1" w:rsidR="00A95C20" w:rsidRPr="00A95C20" w:rsidRDefault="00A95C20" w:rsidP="00A95C20">
      <w:r w:rsidRPr="00A95C20">
        <w:t xml:space="preserve">    int </w:t>
      </w:r>
      <w:proofErr w:type="spellStart"/>
      <w:r w:rsidRPr="00A95C20">
        <w:t>inNdim</w:t>
      </w:r>
      <w:proofErr w:type="spellEnd"/>
      <w:r w:rsidRPr="00A95C20">
        <w:t xml:space="preserve"> = 0;</w:t>
      </w:r>
    </w:p>
    <w:p w14:paraId="6A282B94" w14:textId="2E04FCAE" w:rsidR="00A95C20" w:rsidRPr="00A95C20" w:rsidRDefault="00A95C20" w:rsidP="00A95C20">
      <w:r w:rsidRPr="00A95C20">
        <w:t xml:space="preserve">    </w:t>
      </w:r>
      <w:proofErr w:type="gramStart"/>
      <w:r w:rsidRPr="00A95C20">
        <w:t>std::</w:t>
      </w:r>
      <w:proofErr w:type="gramEnd"/>
      <w:r w:rsidRPr="00A95C20">
        <w:t xml:space="preserve">string </w:t>
      </w:r>
      <w:proofErr w:type="spellStart"/>
      <w:r w:rsidRPr="00A95C20">
        <w:t>inPlace</w:t>
      </w:r>
      <w:proofErr w:type="spellEnd"/>
      <w:r w:rsidRPr="00A95C20">
        <w:t xml:space="preserve"> = "";</w:t>
      </w:r>
    </w:p>
    <w:p w14:paraId="221CBA9D" w14:textId="16AEEE21" w:rsidR="00A95C20" w:rsidRPr="00A95C20" w:rsidRDefault="00A95C20" w:rsidP="00A95C20">
      <w:r w:rsidRPr="00A95C20">
        <w:t xml:space="preserve">    </w:t>
      </w:r>
      <w:proofErr w:type="gramStart"/>
      <w:r w:rsidRPr="00A95C20">
        <w:t>std::</w:t>
      </w:r>
      <w:proofErr w:type="gramEnd"/>
      <w:r w:rsidRPr="00A95C20">
        <w:t>string array = "";</w:t>
      </w:r>
    </w:p>
    <w:p w14:paraId="432FD773" w14:textId="538F85D8" w:rsidR="00A95C20" w:rsidRPr="00A95C20" w:rsidRDefault="00A95C20" w:rsidP="00A95C20">
      <w:r w:rsidRPr="00A95C20">
        <w:t xml:space="preserve">    </w:t>
      </w:r>
      <w:proofErr w:type="gramStart"/>
      <w:r w:rsidRPr="00A95C20">
        <w:t>std::</w:t>
      </w:r>
      <w:proofErr w:type="gramEnd"/>
      <w:r w:rsidRPr="00A95C20">
        <w:t>string offset = "null";</w:t>
      </w:r>
    </w:p>
    <w:p w14:paraId="1D693C62" w14:textId="5077DFC9" w:rsidR="00A95C20" w:rsidRPr="00A95C20" w:rsidRDefault="00A95C20" w:rsidP="00A95C20">
      <w:r w:rsidRPr="00A95C20">
        <w:lastRenderedPageBreak/>
        <w:t xml:space="preserve">    </w:t>
      </w:r>
      <w:proofErr w:type="gramStart"/>
      <w:r w:rsidRPr="00A95C20">
        <w:t>std::</w:t>
      </w:r>
      <w:proofErr w:type="gramEnd"/>
      <w:r w:rsidRPr="00A95C20">
        <w:t>string place = "";</w:t>
      </w:r>
    </w:p>
    <w:p w14:paraId="693E3AC4" w14:textId="55DA5171" w:rsidR="00A95C20" w:rsidRPr="00A95C20" w:rsidRDefault="00A95C20" w:rsidP="00A95C20">
      <w:r w:rsidRPr="00A95C20">
        <w:t>};</w:t>
      </w:r>
    </w:p>
    <w:p w14:paraId="790BF8C6" w14:textId="74049035" w:rsidR="00A95C20" w:rsidRDefault="00A95C20" w:rsidP="00A95C20">
      <w:r>
        <w:rPr>
          <w:rFonts w:hint="eastAsia"/>
          <w:lang w:eastAsia="zh-CN"/>
        </w:rPr>
        <w:t>布尔表达式结点</w:t>
      </w:r>
    </w:p>
    <w:p w14:paraId="5F2EF94B" w14:textId="7934EFBF" w:rsidR="00A95C20" w:rsidRPr="00A95C20" w:rsidRDefault="00A95C20" w:rsidP="00A95C20">
      <w:r w:rsidRPr="00A95C20">
        <w:t xml:space="preserve">struct </w:t>
      </w:r>
      <w:proofErr w:type="spellStart"/>
      <w:r w:rsidRPr="00A95C20">
        <w:t>boolExprNode</w:t>
      </w:r>
      <w:proofErr w:type="spellEnd"/>
    </w:p>
    <w:p w14:paraId="281E960D" w14:textId="3E0EA22C" w:rsidR="00A95C20" w:rsidRPr="00A95C20" w:rsidRDefault="00A95C20" w:rsidP="00A95C20">
      <w:r w:rsidRPr="00A95C20">
        <w:t>{</w:t>
      </w:r>
    </w:p>
    <w:p w14:paraId="386F4877" w14:textId="4EC6445F" w:rsidR="00A95C20" w:rsidRPr="00A95C20" w:rsidRDefault="00A95C20" w:rsidP="00A95C20">
      <w:r w:rsidRPr="00A95C20">
        <w:t xml:space="preserve">    int </w:t>
      </w:r>
      <w:proofErr w:type="spellStart"/>
      <w:r w:rsidRPr="00A95C20">
        <w:t>truelist</w:t>
      </w:r>
      <w:proofErr w:type="spellEnd"/>
      <w:r w:rsidRPr="00A95C20">
        <w:t>;</w:t>
      </w:r>
      <w:r w:rsidR="00D855B0">
        <w:t>//</w:t>
      </w:r>
      <w:r w:rsidR="00D855B0">
        <w:rPr>
          <w:rFonts w:hint="eastAsia"/>
          <w:lang w:eastAsia="zh-CN"/>
        </w:rPr>
        <w:t>表示</w:t>
      </w:r>
      <w:proofErr w:type="gramStart"/>
      <w:r w:rsidR="00D855B0">
        <w:rPr>
          <w:rFonts w:hint="eastAsia"/>
          <w:lang w:eastAsia="zh-CN"/>
        </w:rPr>
        <w:t>真出口</w:t>
      </w:r>
      <w:proofErr w:type="gramEnd"/>
      <w:r w:rsidR="00D855B0">
        <w:rPr>
          <w:rFonts w:hint="eastAsia"/>
          <w:lang w:eastAsia="zh-CN"/>
        </w:rPr>
        <w:t>的四元式的下标</w:t>
      </w:r>
    </w:p>
    <w:p w14:paraId="203BCB9C" w14:textId="24E42239" w:rsidR="00A95C20" w:rsidRPr="00A95C20" w:rsidRDefault="00A95C20" w:rsidP="00A95C20">
      <w:r w:rsidRPr="00A95C20">
        <w:t xml:space="preserve">    int </w:t>
      </w:r>
      <w:proofErr w:type="spellStart"/>
      <w:r w:rsidRPr="00A95C20">
        <w:t>falselist</w:t>
      </w:r>
      <w:proofErr w:type="spellEnd"/>
      <w:r w:rsidRPr="00A95C20">
        <w:t>;</w:t>
      </w:r>
      <w:r w:rsidR="00D855B0">
        <w:t>//</w:t>
      </w:r>
      <w:r w:rsidR="00D855B0">
        <w:rPr>
          <w:rFonts w:hint="eastAsia"/>
          <w:lang w:eastAsia="zh-CN"/>
        </w:rPr>
        <w:t>表示假出口的四元式的下标</w:t>
      </w:r>
    </w:p>
    <w:p w14:paraId="30FED300" w14:textId="2739CC00" w:rsidR="00A95C20" w:rsidRDefault="00A95C20" w:rsidP="00A95C20">
      <w:r w:rsidRPr="00A95C20">
        <w:t>};</w:t>
      </w:r>
    </w:p>
    <w:p w14:paraId="6F53ED85" w14:textId="777893F9" w:rsidR="00D855B0" w:rsidRPr="00A95C20" w:rsidRDefault="00D855B0" w:rsidP="00A95C20">
      <w:r>
        <w:rPr>
          <w:rFonts w:hint="eastAsia"/>
          <w:lang w:eastAsia="zh-CN"/>
        </w:rPr>
        <w:t>控制流结点</w:t>
      </w:r>
    </w:p>
    <w:p w14:paraId="3AF16ABC" w14:textId="77DEE31A" w:rsidR="00A95C20" w:rsidRPr="00A95C20" w:rsidRDefault="00A95C20" w:rsidP="00A95C20">
      <w:r w:rsidRPr="00A95C20">
        <w:t xml:space="preserve">struct </w:t>
      </w:r>
      <w:proofErr w:type="spellStart"/>
      <w:r w:rsidRPr="00A95C20">
        <w:t>controlNode</w:t>
      </w:r>
      <w:proofErr w:type="spellEnd"/>
    </w:p>
    <w:p w14:paraId="5A988FED" w14:textId="73F7F44A" w:rsidR="00A95C20" w:rsidRPr="00A95C20" w:rsidRDefault="00A95C20" w:rsidP="00A95C20">
      <w:r w:rsidRPr="00A95C20">
        <w:t>{</w:t>
      </w:r>
    </w:p>
    <w:p w14:paraId="29D66AF0" w14:textId="5276802A" w:rsidR="00A95C20" w:rsidRPr="00A95C20" w:rsidRDefault="00A95C20" w:rsidP="00A95C20">
      <w:r w:rsidRPr="00A95C20">
        <w:t xml:space="preserve">    int </w:t>
      </w:r>
      <w:proofErr w:type="spellStart"/>
      <w:r w:rsidRPr="00A95C20">
        <w:t>nextlist</w:t>
      </w:r>
      <w:proofErr w:type="spellEnd"/>
      <w:r w:rsidRPr="00A95C20">
        <w:t>;</w:t>
      </w:r>
    </w:p>
    <w:p w14:paraId="419CA97E" w14:textId="22220707" w:rsidR="00A95C20" w:rsidRDefault="00A95C20">
      <w:r w:rsidRPr="00A95C20">
        <w:t>};</w:t>
      </w:r>
    </w:p>
    <w:p w14:paraId="6EAFCABC" w14:textId="1C343824" w:rsidR="00EE7ED7" w:rsidRDefault="00EE7ED7" w:rsidP="00DD361C">
      <w:pPr>
        <w:pStyle w:val="4"/>
        <w:rPr>
          <w:rFonts w:ascii="宋体" w:eastAsia="宋体" w:hAnsi="宋体"/>
          <w:lang w:eastAsia="zh-CN"/>
        </w:rPr>
      </w:pPr>
      <w:r>
        <w:rPr>
          <w:lang w:eastAsia="zh-CN"/>
        </w:rPr>
        <w:t>4.2.</w:t>
      </w:r>
      <w:r w:rsidR="00DD361C">
        <w:rPr>
          <w:lang w:eastAsia="zh-CN"/>
        </w:rPr>
        <w:t>2</w:t>
      </w:r>
      <w:r w:rsidR="00DD361C">
        <w:rPr>
          <w:rFonts w:ascii="宋体" w:eastAsia="宋体" w:hAnsi="宋体" w:hint="eastAsia"/>
          <w:lang w:eastAsia="zh-CN"/>
        </w:rPr>
        <w:t>功能实现</w:t>
      </w:r>
    </w:p>
    <w:p w14:paraId="1A9429A6" w14:textId="77777777" w:rsidR="00DD361C" w:rsidRDefault="00DD361C" w:rsidP="00D855B0">
      <w:pPr>
        <w:rPr>
          <w:lang w:eastAsia="zh-CN"/>
        </w:rPr>
      </w:pPr>
      <w:r>
        <w:rPr>
          <w:lang w:eastAsia="zh-CN"/>
        </w:rPr>
        <w:t>符号表管理</w:t>
      </w:r>
    </w:p>
    <w:p w14:paraId="410E84B2" w14:textId="77777777" w:rsidR="00DD361C" w:rsidRDefault="00DD361C" w:rsidP="00D855B0">
      <w:r>
        <w:t xml:space="preserve">void </w:t>
      </w:r>
      <w:proofErr w:type="spellStart"/>
      <w:proofErr w:type="gramStart"/>
      <w:r>
        <w:t>insertSymbol</w:t>
      </w:r>
      <w:proofErr w:type="spellEnd"/>
      <w:r>
        <w:t>(</w:t>
      </w:r>
      <w:proofErr w:type="gramEnd"/>
      <w:r>
        <w:t xml:space="preserve">const string &amp;name, const </w:t>
      </w:r>
      <w:proofErr w:type="spellStart"/>
      <w:r>
        <w:t>TokenType</w:t>
      </w:r>
      <w:proofErr w:type="spellEnd"/>
      <w:r>
        <w:t xml:space="preserve"> &amp;type, int line) {</w:t>
      </w:r>
      <w:r>
        <w:br/>
        <w:t xml:space="preserve">    if (</w:t>
      </w:r>
      <w:proofErr w:type="spellStart"/>
      <w:r>
        <w:t>lookupSymbol</w:t>
      </w:r>
      <w:proofErr w:type="spellEnd"/>
      <w:r>
        <w:t xml:space="preserve">(name) == </w:t>
      </w:r>
      <w:proofErr w:type="spellStart"/>
      <w:r>
        <w:t>nullptr</w:t>
      </w:r>
      <w:proofErr w:type="spellEnd"/>
      <w:r>
        <w:t>) {</w:t>
      </w:r>
      <w:r>
        <w:br/>
        <w:t xml:space="preserve">        </w:t>
      </w:r>
      <w:proofErr w:type="spellStart"/>
      <w:r>
        <w:t>scanner.table.insert</w:t>
      </w:r>
      <w:proofErr w:type="spellEnd"/>
      <w:r>
        <w:t xml:space="preserve">(name, </w:t>
      </w:r>
      <w:proofErr w:type="spellStart"/>
      <w:r>
        <w:t>SymbolEntry</w:t>
      </w:r>
      <w:proofErr w:type="spellEnd"/>
      <w:r>
        <w:t xml:space="preserve">(name, type, </w:t>
      </w:r>
      <w:proofErr w:type="spellStart"/>
      <w:r>
        <w:t>currentScope</w:t>
      </w:r>
      <w:proofErr w:type="spellEnd"/>
      <w:r>
        <w:t>, line));</w:t>
      </w:r>
      <w:r>
        <w:br/>
        <w:t xml:space="preserve">    }</w:t>
      </w:r>
      <w:r>
        <w:br/>
        <w:t>}</w:t>
      </w:r>
      <w:r>
        <w:br/>
      </w:r>
      <w:r>
        <w:br/>
      </w:r>
      <w:proofErr w:type="spellStart"/>
      <w:r>
        <w:t>SymbolEntry</w:t>
      </w:r>
      <w:proofErr w:type="spellEnd"/>
      <w:r>
        <w:t xml:space="preserve">* </w:t>
      </w:r>
      <w:proofErr w:type="spellStart"/>
      <w:r>
        <w:t>lookupSymbol</w:t>
      </w:r>
      <w:proofErr w:type="spellEnd"/>
      <w:r>
        <w:t>(const string &amp;name) {</w:t>
      </w:r>
      <w:r>
        <w:br/>
      </w:r>
      <w:r>
        <w:lastRenderedPageBreak/>
        <w:t xml:space="preserve">    return </w:t>
      </w:r>
      <w:proofErr w:type="spellStart"/>
      <w:r>
        <w:t>scanner.table.lookup</w:t>
      </w:r>
      <w:proofErr w:type="spellEnd"/>
      <w:r>
        <w:t>(name);</w:t>
      </w:r>
      <w:r>
        <w:br/>
        <w:t>}</w:t>
      </w:r>
    </w:p>
    <w:p w14:paraId="65056DC3" w14:textId="77777777" w:rsidR="00DD361C" w:rsidRDefault="00DD361C" w:rsidP="00D855B0">
      <w:proofErr w:type="spellStart"/>
      <w:r>
        <w:t>四元式生成</w:t>
      </w:r>
      <w:proofErr w:type="spellEnd"/>
    </w:p>
    <w:p w14:paraId="1A5A7055" w14:textId="5A2AAC56" w:rsidR="00DD361C" w:rsidRDefault="00DD361C" w:rsidP="00D855B0">
      <w:r>
        <w:t xml:space="preserve">void </w:t>
      </w:r>
      <w:proofErr w:type="gramStart"/>
      <w:r>
        <w:t>emit(</w:t>
      </w:r>
      <w:proofErr w:type="gramEnd"/>
      <w:r>
        <w:t>const string &amp;op, const string &amp;arg1, const string &amp;arg2, const string &amp;result) {</w:t>
      </w:r>
      <w:r>
        <w:br/>
        <w:t xml:space="preserve">    </w:t>
      </w:r>
      <w:proofErr w:type="spellStart"/>
      <w:r>
        <w:t>quadList.emit</w:t>
      </w:r>
      <w:proofErr w:type="spellEnd"/>
      <w:r>
        <w:t>(op, arg1, arg2, result);</w:t>
      </w:r>
      <w:r>
        <w:br/>
        <w:t>}</w:t>
      </w:r>
      <w:r>
        <w:br/>
      </w:r>
      <w:r>
        <w:br/>
        <w:t xml:space="preserve">string </w:t>
      </w:r>
      <w:proofErr w:type="spellStart"/>
      <w:r>
        <w:t>newtemp</w:t>
      </w:r>
      <w:proofErr w:type="spellEnd"/>
      <w:r>
        <w:t>() {</w:t>
      </w:r>
      <w:r>
        <w:br/>
        <w:t xml:space="preserve">    return "t" + </w:t>
      </w:r>
      <w:proofErr w:type="spellStart"/>
      <w:r>
        <w:t>to_string</w:t>
      </w:r>
      <w:proofErr w:type="spellEnd"/>
      <w:r>
        <w:t>(</w:t>
      </w:r>
      <w:proofErr w:type="spellStart"/>
      <w:r>
        <w:t>tempCounter</w:t>
      </w:r>
      <w:proofErr w:type="spellEnd"/>
      <w:r>
        <w:t>++);</w:t>
      </w:r>
      <w:r>
        <w:br/>
        <w:t>}</w:t>
      </w:r>
    </w:p>
    <w:p w14:paraId="6548340F" w14:textId="77777777" w:rsidR="00DD361C" w:rsidRDefault="00DD361C" w:rsidP="00D855B0">
      <w:proofErr w:type="spellStart"/>
      <w:r>
        <w:t>回填机制</w:t>
      </w:r>
      <w:proofErr w:type="spellEnd"/>
    </w:p>
    <w:p w14:paraId="32223496" w14:textId="1004049B" w:rsidR="00DD361C" w:rsidRDefault="00DD361C" w:rsidP="00D855B0">
      <w:r>
        <w:t xml:space="preserve">void </w:t>
      </w:r>
      <w:proofErr w:type="gramStart"/>
      <w:r>
        <w:t>backpatch(</w:t>
      </w:r>
      <w:proofErr w:type="gramEnd"/>
      <w:r>
        <w:t>int list, int target) {</w:t>
      </w:r>
      <w:r>
        <w:br/>
        <w:t xml:space="preserve">    while (list != -1) {</w:t>
      </w:r>
      <w:r>
        <w:br/>
        <w:t xml:space="preserve">        int next = </w:t>
      </w:r>
      <w:proofErr w:type="spellStart"/>
      <w:r>
        <w:t>quadList</w:t>
      </w:r>
      <w:proofErr w:type="spellEnd"/>
      <w:r>
        <w:t>[list].label;</w:t>
      </w:r>
      <w:r>
        <w:br/>
        <w:t xml:space="preserve">        </w:t>
      </w:r>
      <w:proofErr w:type="spellStart"/>
      <w:r>
        <w:t>quadList</w:t>
      </w:r>
      <w:proofErr w:type="spellEnd"/>
      <w:r>
        <w:t xml:space="preserve">[list].result = </w:t>
      </w:r>
      <w:proofErr w:type="spellStart"/>
      <w:r>
        <w:t>to_string</w:t>
      </w:r>
      <w:proofErr w:type="spellEnd"/>
      <w:r>
        <w:t>(target);</w:t>
      </w:r>
      <w:r>
        <w:br/>
        <w:t xml:space="preserve">        list = next;</w:t>
      </w:r>
      <w:r>
        <w:br/>
        <w:t xml:space="preserve">    }</w:t>
      </w:r>
      <w:r>
        <w:br/>
        <w:t>}</w:t>
      </w:r>
      <w:r>
        <w:br/>
      </w:r>
      <w:r>
        <w:br/>
        <w:t>int merge(int list1, int list2) {</w:t>
      </w:r>
      <w:r>
        <w:br/>
        <w:t xml:space="preserve">    if (list1 == -1) return list2;</w:t>
      </w:r>
      <w:r>
        <w:br/>
        <w:t xml:space="preserve">    if (list2 == -1) return list1;</w:t>
      </w:r>
      <w:r>
        <w:br/>
        <w:t xml:space="preserve">    </w:t>
      </w:r>
      <w:proofErr w:type="spellStart"/>
      <w:r>
        <w:t>quadList</w:t>
      </w:r>
      <w:proofErr w:type="spellEnd"/>
      <w:r>
        <w:t>[list1].label = list2;</w:t>
      </w:r>
      <w:r>
        <w:br/>
        <w:t xml:space="preserve">    return list1;</w:t>
      </w:r>
      <w:r>
        <w:br/>
        <w:t>}</w:t>
      </w:r>
    </w:p>
    <w:p w14:paraId="0531581F" w14:textId="7DC9C8FE" w:rsidR="00D855B0" w:rsidRDefault="00D855B0" w:rsidP="00DD361C">
      <w:pPr>
        <w:rPr>
          <w:rFonts w:ascii="Courier New" w:hAnsi="Courier New"/>
          <w:color w:val="000000"/>
          <w:sz w:val="20"/>
          <w:lang w:eastAsia="zh-CN"/>
        </w:rPr>
      </w:pPr>
      <w:r>
        <w:rPr>
          <w:rFonts w:ascii="Courier New" w:hAnsi="Courier New" w:hint="eastAsia"/>
          <w:color w:val="000000"/>
          <w:sz w:val="20"/>
          <w:lang w:eastAsia="zh-CN"/>
        </w:rPr>
        <w:t>终结符匹配</w:t>
      </w:r>
    </w:p>
    <w:p w14:paraId="474EDC04" w14:textId="77777777" w:rsidR="00D855B0" w:rsidRPr="00D855B0" w:rsidRDefault="00D855B0" w:rsidP="00D855B0">
      <w:r w:rsidRPr="00D855B0">
        <w:t xml:space="preserve">bool </w:t>
      </w:r>
      <w:proofErr w:type="gramStart"/>
      <w:r w:rsidRPr="00D855B0">
        <w:t>match(</w:t>
      </w:r>
      <w:proofErr w:type="gramEnd"/>
      <w:r w:rsidRPr="00D855B0">
        <w:t xml:space="preserve">const </w:t>
      </w:r>
      <w:proofErr w:type="spellStart"/>
      <w:r w:rsidRPr="00D855B0">
        <w:t>TokenType</w:t>
      </w:r>
      <w:proofErr w:type="spellEnd"/>
      <w:r w:rsidRPr="00D855B0">
        <w:t xml:space="preserve"> &amp;</w:t>
      </w:r>
      <w:proofErr w:type="spellStart"/>
      <w:r w:rsidRPr="00D855B0">
        <w:t>tokenType</w:t>
      </w:r>
      <w:proofErr w:type="spellEnd"/>
      <w:r w:rsidRPr="00D855B0">
        <w:t>)</w:t>
      </w:r>
    </w:p>
    <w:p w14:paraId="375B546E" w14:textId="69D7277F" w:rsidR="00D855B0" w:rsidRPr="00D855B0" w:rsidRDefault="00D855B0" w:rsidP="00D855B0">
      <w:r w:rsidRPr="00D855B0">
        <w:lastRenderedPageBreak/>
        <w:t>{</w:t>
      </w:r>
    </w:p>
    <w:p w14:paraId="45C2C4AC" w14:textId="448ABD7B" w:rsidR="00D855B0" w:rsidRPr="00D855B0" w:rsidRDefault="00D855B0" w:rsidP="00D855B0">
      <w:r w:rsidRPr="00D855B0">
        <w:t xml:space="preserve">    bool ret = </w:t>
      </w:r>
      <w:proofErr w:type="spellStart"/>
      <w:r w:rsidRPr="00D855B0">
        <w:t>currentToken.type</w:t>
      </w:r>
      <w:proofErr w:type="spellEnd"/>
      <w:r w:rsidRPr="00D855B0">
        <w:t xml:space="preserve"> == </w:t>
      </w:r>
      <w:proofErr w:type="spellStart"/>
      <w:r w:rsidRPr="00D855B0">
        <w:t>tokenType</w:t>
      </w:r>
      <w:proofErr w:type="spellEnd"/>
      <w:r w:rsidRPr="00D855B0">
        <w:t>;</w:t>
      </w:r>
    </w:p>
    <w:p w14:paraId="5BFFC39D" w14:textId="543C34FC" w:rsidR="00D855B0" w:rsidRPr="00D855B0" w:rsidRDefault="00D855B0" w:rsidP="00D855B0">
      <w:r w:rsidRPr="00D855B0">
        <w:t xml:space="preserve">    </w:t>
      </w:r>
      <w:proofErr w:type="spellStart"/>
      <w:r w:rsidRPr="00D855B0">
        <w:t>currentToken</w:t>
      </w:r>
      <w:proofErr w:type="spellEnd"/>
      <w:r w:rsidRPr="00D855B0">
        <w:t xml:space="preserve"> = </w:t>
      </w:r>
      <w:proofErr w:type="spellStart"/>
      <w:proofErr w:type="gramStart"/>
      <w:r w:rsidRPr="00D855B0">
        <w:t>scanner.scan</w:t>
      </w:r>
      <w:proofErr w:type="spellEnd"/>
      <w:proofErr w:type="gramEnd"/>
      <w:r w:rsidRPr="00D855B0">
        <w:t>();</w:t>
      </w:r>
    </w:p>
    <w:p w14:paraId="7E0042A9" w14:textId="79A554ED" w:rsidR="00D855B0" w:rsidRPr="00D855B0" w:rsidRDefault="00D855B0" w:rsidP="00D855B0">
      <w:r w:rsidRPr="00D855B0">
        <w:t>    return ret;</w:t>
      </w:r>
    </w:p>
    <w:p w14:paraId="6B0A4B6C" w14:textId="79CE4B6B" w:rsidR="00D855B0" w:rsidRPr="00D855B0" w:rsidRDefault="00D855B0" w:rsidP="00D855B0">
      <w:r w:rsidRPr="00D855B0">
        <w:t>}</w:t>
      </w:r>
    </w:p>
    <w:p w14:paraId="04FC5C28" w14:textId="77777777" w:rsidR="00D855B0" w:rsidRPr="00D855B0" w:rsidRDefault="00D855B0" w:rsidP="00D855B0"/>
    <w:p w14:paraId="60682FFD" w14:textId="741E4D93" w:rsidR="00D855B0" w:rsidRPr="00D855B0" w:rsidRDefault="00D855B0" w:rsidP="00D855B0">
      <w:r w:rsidRPr="00D855B0">
        <w:t xml:space="preserve">bool </w:t>
      </w:r>
      <w:proofErr w:type="gramStart"/>
      <w:r w:rsidRPr="00D855B0">
        <w:t>match(</w:t>
      </w:r>
      <w:proofErr w:type="gramEnd"/>
      <w:r w:rsidRPr="00D855B0">
        <w:t>const string &amp;token)</w:t>
      </w:r>
    </w:p>
    <w:p w14:paraId="1805E55D" w14:textId="6F0702E9" w:rsidR="00D855B0" w:rsidRPr="00D855B0" w:rsidRDefault="00D855B0" w:rsidP="00D855B0">
      <w:r w:rsidRPr="00D855B0">
        <w:t>{</w:t>
      </w:r>
    </w:p>
    <w:p w14:paraId="353CDC34" w14:textId="6962E43A" w:rsidR="00D855B0" w:rsidRPr="00D855B0" w:rsidRDefault="00D855B0" w:rsidP="00D855B0">
      <w:r w:rsidRPr="00D855B0">
        <w:t xml:space="preserve">    bool result = </w:t>
      </w:r>
      <w:proofErr w:type="spellStart"/>
      <w:r w:rsidRPr="00D855B0">
        <w:t>currentToken.lexeme</w:t>
      </w:r>
      <w:proofErr w:type="spellEnd"/>
      <w:r w:rsidRPr="00D855B0">
        <w:t xml:space="preserve"> == token;</w:t>
      </w:r>
    </w:p>
    <w:p w14:paraId="7AD8924D" w14:textId="7E88CE05" w:rsidR="00D855B0" w:rsidRPr="00D855B0" w:rsidRDefault="00D855B0" w:rsidP="00D855B0">
      <w:r w:rsidRPr="00D855B0">
        <w:t xml:space="preserve">    </w:t>
      </w:r>
      <w:proofErr w:type="spellStart"/>
      <w:r w:rsidRPr="00D855B0">
        <w:t>currentToken</w:t>
      </w:r>
      <w:proofErr w:type="spellEnd"/>
      <w:r w:rsidRPr="00D855B0">
        <w:t xml:space="preserve"> = </w:t>
      </w:r>
      <w:proofErr w:type="spellStart"/>
      <w:proofErr w:type="gramStart"/>
      <w:r w:rsidRPr="00D855B0">
        <w:t>scanner.scan</w:t>
      </w:r>
      <w:proofErr w:type="spellEnd"/>
      <w:proofErr w:type="gramEnd"/>
      <w:r w:rsidRPr="00D855B0">
        <w:t>();</w:t>
      </w:r>
    </w:p>
    <w:p w14:paraId="617184E3" w14:textId="327A7814" w:rsidR="00D855B0" w:rsidRPr="00D855B0" w:rsidRDefault="00D855B0" w:rsidP="00D855B0">
      <w:r w:rsidRPr="00D855B0">
        <w:t>    return result;</w:t>
      </w:r>
    </w:p>
    <w:p w14:paraId="5B03EE7A" w14:textId="31F49547" w:rsidR="00D855B0" w:rsidRPr="00D855B0" w:rsidRDefault="00D855B0" w:rsidP="00D855B0">
      <w:r w:rsidRPr="00D855B0">
        <w:t>}</w:t>
      </w:r>
    </w:p>
    <w:p w14:paraId="40E09B62" w14:textId="77777777" w:rsidR="00D855B0" w:rsidRPr="00D855B0" w:rsidRDefault="00D855B0" w:rsidP="00D855B0"/>
    <w:p w14:paraId="03B5C902" w14:textId="10D7F416" w:rsidR="00D855B0" w:rsidRPr="00D855B0" w:rsidRDefault="00D855B0" w:rsidP="00D855B0">
      <w:r w:rsidRPr="00D855B0">
        <w:t xml:space="preserve">void </w:t>
      </w:r>
      <w:proofErr w:type="gramStart"/>
      <w:r w:rsidRPr="00D855B0">
        <w:t>expect(</w:t>
      </w:r>
      <w:proofErr w:type="gramEnd"/>
      <w:r w:rsidRPr="00D855B0">
        <w:t>const string &amp;token)</w:t>
      </w:r>
    </w:p>
    <w:p w14:paraId="6FED135C" w14:textId="22A3B43A" w:rsidR="00D855B0" w:rsidRPr="00D855B0" w:rsidRDefault="00D855B0" w:rsidP="00D855B0">
      <w:r w:rsidRPr="00D855B0">
        <w:t>{</w:t>
      </w:r>
    </w:p>
    <w:p w14:paraId="750CB51E" w14:textId="7F70E2D5" w:rsidR="00D855B0" w:rsidRPr="00D855B0" w:rsidRDefault="00D855B0" w:rsidP="00D855B0">
      <w:r w:rsidRPr="00D855B0">
        <w:t>    if (</w:t>
      </w:r>
      <w:proofErr w:type="spellStart"/>
      <w:proofErr w:type="gramStart"/>
      <w:r w:rsidRPr="00D855B0">
        <w:t>currentToken.lexeme</w:t>
      </w:r>
      <w:proofErr w:type="spellEnd"/>
      <w:r w:rsidRPr="00D855B0">
        <w:t xml:space="preserve"> !</w:t>
      </w:r>
      <w:proofErr w:type="gramEnd"/>
      <w:r w:rsidRPr="00D855B0">
        <w:t>= token)</w:t>
      </w:r>
    </w:p>
    <w:p w14:paraId="038D341E" w14:textId="33FFB170" w:rsidR="00D855B0" w:rsidRPr="00D855B0" w:rsidRDefault="00D855B0" w:rsidP="00D855B0">
      <w:r w:rsidRPr="00D855B0">
        <w:t xml:space="preserve">        throw </w:t>
      </w:r>
      <w:proofErr w:type="spellStart"/>
      <w:r w:rsidRPr="00D855B0">
        <w:t>runtime_</w:t>
      </w:r>
      <w:proofErr w:type="gramStart"/>
      <w:r w:rsidRPr="00D855B0">
        <w:t>error</w:t>
      </w:r>
      <w:proofErr w:type="spellEnd"/>
      <w:r w:rsidRPr="00D855B0">
        <w:t>(</w:t>
      </w:r>
      <w:proofErr w:type="gramEnd"/>
      <w:r w:rsidRPr="00D855B0">
        <w:t>"</w:t>
      </w:r>
      <w:proofErr w:type="spellStart"/>
      <w:r w:rsidRPr="00D855B0">
        <w:t>语法错误</w:t>
      </w:r>
      <w:proofErr w:type="spellEnd"/>
      <w:r w:rsidRPr="00D855B0">
        <w:t xml:space="preserve">: </w:t>
      </w:r>
      <w:proofErr w:type="spellStart"/>
      <w:r w:rsidRPr="00D855B0">
        <w:t>期望</w:t>
      </w:r>
      <w:proofErr w:type="spellEnd"/>
      <w:r w:rsidRPr="00D855B0">
        <w:t xml:space="preserve"> " + token);</w:t>
      </w:r>
    </w:p>
    <w:p w14:paraId="5B150BE2" w14:textId="1DB1CEE2" w:rsidR="00D855B0" w:rsidRPr="00D855B0" w:rsidRDefault="00D855B0" w:rsidP="00D855B0">
      <w:r w:rsidRPr="00D855B0">
        <w:t xml:space="preserve">    </w:t>
      </w:r>
      <w:proofErr w:type="spellStart"/>
      <w:r w:rsidRPr="00D855B0">
        <w:t>currentToken</w:t>
      </w:r>
      <w:proofErr w:type="spellEnd"/>
      <w:r w:rsidRPr="00D855B0">
        <w:t xml:space="preserve"> = </w:t>
      </w:r>
      <w:proofErr w:type="spellStart"/>
      <w:proofErr w:type="gramStart"/>
      <w:r w:rsidRPr="00D855B0">
        <w:t>scanner.scan</w:t>
      </w:r>
      <w:proofErr w:type="spellEnd"/>
      <w:proofErr w:type="gramEnd"/>
      <w:r w:rsidRPr="00D855B0">
        <w:t>();</w:t>
      </w:r>
    </w:p>
    <w:p w14:paraId="5175C4A7" w14:textId="186A7F7C" w:rsidR="00D855B0" w:rsidRPr="00D855B0" w:rsidRDefault="00D855B0" w:rsidP="00D855B0">
      <w:r w:rsidRPr="00D855B0">
        <w:t>}</w:t>
      </w:r>
    </w:p>
    <w:p w14:paraId="4130A4EB" w14:textId="77777777" w:rsidR="00D855B0" w:rsidRPr="00DD361C" w:rsidRDefault="00D855B0" w:rsidP="00DD361C"/>
    <w:p w14:paraId="6AA9E1B3" w14:textId="6E7304CB" w:rsidR="00DD361C" w:rsidRDefault="00DD361C" w:rsidP="00DD361C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赋值语句的翻译</w:t>
      </w:r>
    </w:p>
    <w:p w14:paraId="71137E5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expr()</w:t>
      </w:r>
    </w:p>
    <w:p w14:paraId="02397DEC" w14:textId="6849119D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72A073C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string 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term(</w:t>
      </w:r>
      <w:proofErr w:type="gramEnd"/>
      <w:r>
        <w:rPr>
          <w:lang w:eastAsia="zh-CN"/>
        </w:rPr>
        <w:t>);</w:t>
      </w:r>
    </w:p>
    <w:p w14:paraId="1086066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rest5(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>);</w:t>
      </w:r>
    </w:p>
    <w:p w14:paraId="00B0E3C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1D1E3563" w14:textId="77777777" w:rsidR="001A1D95" w:rsidRDefault="001A1D95" w:rsidP="001A1D95">
      <w:pPr>
        <w:rPr>
          <w:lang w:eastAsia="zh-CN"/>
        </w:rPr>
      </w:pPr>
    </w:p>
    <w:p w14:paraId="2AF2DB61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 xml:space="preserve">rest5(string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>)</w:t>
      </w:r>
    </w:p>
    <w:p w14:paraId="412EBE8A" w14:textId="38830A10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39508AC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"+")</w:t>
      </w:r>
    </w:p>
    <w:p w14:paraId="61E7C0B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12D8111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"+");</w:t>
      </w:r>
    </w:p>
    <w:p w14:paraId="061410C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term(</w:t>
      </w:r>
      <w:proofErr w:type="gramEnd"/>
      <w:r>
        <w:rPr>
          <w:lang w:eastAsia="zh-CN"/>
        </w:rPr>
        <w:t>);</w:t>
      </w:r>
    </w:p>
    <w:p w14:paraId="4AD3391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443038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"+",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>, t);</w:t>
      </w:r>
    </w:p>
    <w:p w14:paraId="39EBEEE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rest5(t);</w:t>
      </w:r>
    </w:p>
    <w:p w14:paraId="2B399E2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5C748CB7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"-")</w:t>
      </w:r>
    </w:p>
    <w:p w14:paraId="7E4726D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0AA8EDB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"-");</w:t>
      </w:r>
    </w:p>
    <w:p w14:paraId="0DB3DAD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term(</w:t>
      </w:r>
      <w:proofErr w:type="gramEnd"/>
      <w:r>
        <w:rPr>
          <w:lang w:eastAsia="zh-CN"/>
        </w:rPr>
        <w:t>);</w:t>
      </w:r>
    </w:p>
    <w:p w14:paraId="47DF831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4B59F9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"-",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termPlace</w:t>
      </w:r>
      <w:proofErr w:type="spellEnd"/>
      <w:r>
        <w:rPr>
          <w:lang w:eastAsia="zh-CN"/>
        </w:rPr>
        <w:t>, t);</w:t>
      </w:r>
    </w:p>
    <w:p w14:paraId="26B741B6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rest5(t);</w:t>
      </w:r>
    </w:p>
    <w:p w14:paraId="5F60BA4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1CD6595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>;</w:t>
      </w:r>
    </w:p>
    <w:p w14:paraId="662DE62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09E40D17" w14:textId="77777777" w:rsidR="001A1D95" w:rsidRDefault="001A1D95" w:rsidP="001A1D95">
      <w:pPr>
        <w:rPr>
          <w:lang w:eastAsia="zh-CN"/>
        </w:rPr>
      </w:pPr>
    </w:p>
    <w:p w14:paraId="0CD6DC7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term()</w:t>
      </w:r>
    </w:p>
    <w:p w14:paraId="2259E2CC" w14:textId="22DFF41A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6D5E7E9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string 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unary(</w:t>
      </w:r>
      <w:proofErr w:type="gramEnd"/>
      <w:r>
        <w:rPr>
          <w:lang w:eastAsia="zh-CN"/>
        </w:rPr>
        <w:t>);</w:t>
      </w:r>
    </w:p>
    <w:p w14:paraId="5D2BD99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rest6(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>);</w:t>
      </w:r>
    </w:p>
    <w:p w14:paraId="76489661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59BDFD79" w14:textId="77777777" w:rsidR="001A1D95" w:rsidRDefault="001A1D95" w:rsidP="001A1D95">
      <w:pPr>
        <w:rPr>
          <w:lang w:eastAsia="zh-CN"/>
        </w:rPr>
      </w:pPr>
    </w:p>
    <w:p w14:paraId="68B1FD1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 xml:space="preserve">rest6(string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>)</w:t>
      </w:r>
    </w:p>
    <w:p w14:paraId="674B2E9A" w14:textId="5286BC0C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4A47A5A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"*")</w:t>
      </w:r>
    </w:p>
    <w:p w14:paraId="39AB047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70D6E1F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"*");</w:t>
      </w:r>
    </w:p>
    <w:p w14:paraId="7EA74B97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unary(</w:t>
      </w:r>
      <w:proofErr w:type="gramEnd"/>
      <w:r>
        <w:rPr>
          <w:lang w:eastAsia="zh-CN"/>
        </w:rPr>
        <w:t>);</w:t>
      </w:r>
    </w:p>
    <w:p w14:paraId="730BED1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B939AB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"*",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>, t);</w:t>
      </w:r>
    </w:p>
    <w:p w14:paraId="58A2649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rest6(t);</w:t>
      </w:r>
    </w:p>
    <w:p w14:paraId="68F920E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}</w:t>
      </w:r>
    </w:p>
    <w:p w14:paraId="3871603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"/")</w:t>
      </w:r>
    </w:p>
    <w:p w14:paraId="7086082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60F4CED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"/");</w:t>
      </w:r>
    </w:p>
    <w:p w14:paraId="2AB0BB6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unary(</w:t>
      </w:r>
      <w:proofErr w:type="gramEnd"/>
      <w:r>
        <w:rPr>
          <w:lang w:eastAsia="zh-CN"/>
        </w:rPr>
        <w:t>);</w:t>
      </w:r>
    </w:p>
    <w:p w14:paraId="5911D3A1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BF09B56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"/",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unaryPlace</w:t>
      </w:r>
      <w:proofErr w:type="spellEnd"/>
      <w:r>
        <w:rPr>
          <w:lang w:eastAsia="zh-CN"/>
        </w:rPr>
        <w:t>, t);</w:t>
      </w:r>
    </w:p>
    <w:p w14:paraId="7883EF8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rest6(t);</w:t>
      </w:r>
    </w:p>
    <w:p w14:paraId="7889249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404CF21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</w:t>
      </w:r>
      <w:proofErr w:type="spellStart"/>
      <w:r>
        <w:rPr>
          <w:lang w:eastAsia="zh-CN"/>
        </w:rPr>
        <w:t>inPlace</w:t>
      </w:r>
      <w:proofErr w:type="spellEnd"/>
      <w:r>
        <w:rPr>
          <w:lang w:eastAsia="zh-CN"/>
        </w:rPr>
        <w:t>;</w:t>
      </w:r>
    </w:p>
    <w:p w14:paraId="62F062B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3B076104" w14:textId="77777777" w:rsidR="001A1D95" w:rsidRDefault="001A1D95" w:rsidP="001A1D95">
      <w:pPr>
        <w:rPr>
          <w:lang w:eastAsia="zh-CN"/>
        </w:rPr>
      </w:pPr>
    </w:p>
    <w:p w14:paraId="2521B73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unary()</w:t>
      </w:r>
    </w:p>
    <w:p w14:paraId="556F80FE" w14:textId="3621D55F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31B46D1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</w:t>
      </w:r>
      <w:proofErr w:type="gramStart"/>
      <w:r>
        <w:rPr>
          <w:lang w:eastAsia="zh-CN"/>
        </w:rPr>
        <w:t>factor(</w:t>
      </w:r>
      <w:proofErr w:type="gramEnd"/>
      <w:r>
        <w:rPr>
          <w:lang w:eastAsia="zh-CN"/>
        </w:rPr>
        <w:t>);</w:t>
      </w:r>
    </w:p>
    <w:p w14:paraId="71CAA70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0676D246" w14:textId="77777777" w:rsidR="001A1D95" w:rsidRDefault="001A1D95" w:rsidP="001A1D95">
      <w:pPr>
        <w:rPr>
          <w:lang w:eastAsia="zh-CN"/>
        </w:rPr>
      </w:pPr>
    </w:p>
    <w:p w14:paraId="176D7E5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string </w:t>
      </w: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factor()</w:t>
      </w:r>
    </w:p>
    <w:p w14:paraId="2747E3A2" w14:textId="479AC394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0BF4796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"(")</w:t>
      </w:r>
    </w:p>
    <w:p w14:paraId="3CE2E739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67CD380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"()");</w:t>
      </w:r>
    </w:p>
    <w:p w14:paraId="46EAE82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expr(</w:t>
      </w:r>
      <w:proofErr w:type="gramEnd"/>
      <w:r>
        <w:rPr>
          <w:lang w:eastAsia="zh-CN"/>
        </w:rPr>
        <w:t>);</w:t>
      </w:r>
    </w:p>
    <w:p w14:paraId="3CD87C21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expect(</w:t>
      </w:r>
      <w:proofErr w:type="gramEnd"/>
      <w:r>
        <w:rPr>
          <w:lang w:eastAsia="zh-CN"/>
        </w:rPr>
        <w:t>")");</w:t>
      </w:r>
    </w:p>
    <w:p w14:paraId="581EC9A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>;</w:t>
      </w:r>
    </w:p>
    <w:p w14:paraId="302B6A2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0C9358F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 if (</w:t>
      </w:r>
      <w:proofErr w:type="spellStart"/>
      <w:r>
        <w:rPr>
          <w:lang w:eastAsia="zh-CN"/>
        </w:rPr>
        <w:t>currentToken.type</w:t>
      </w:r>
      <w:proofErr w:type="spellEnd"/>
      <w:r>
        <w:rPr>
          <w:lang w:eastAsia="zh-CN"/>
        </w:rPr>
        <w:t xml:space="preserve"> == </w:t>
      </w:r>
      <w:proofErr w:type="spellStart"/>
      <w:proofErr w:type="gramStart"/>
      <w:r>
        <w:rPr>
          <w:lang w:eastAsia="zh-CN"/>
        </w:rPr>
        <w:t>TokenType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IDENTIFIED)</w:t>
      </w:r>
    </w:p>
    <w:p w14:paraId="0BC9DC6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5A19CE09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locNode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loc(</w:t>
      </w:r>
      <w:proofErr w:type="gramEnd"/>
      <w:r>
        <w:rPr>
          <w:lang w:eastAsia="zh-CN"/>
        </w:rPr>
        <w:t>);</w:t>
      </w:r>
    </w:p>
    <w:p w14:paraId="2B020EF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if (</w:t>
      </w:r>
      <w:proofErr w:type="spellStart"/>
      <w:r>
        <w:rPr>
          <w:lang w:eastAsia="zh-CN"/>
        </w:rPr>
        <w:t>locNode.offset</w:t>
      </w:r>
      <w:proofErr w:type="spellEnd"/>
      <w:r>
        <w:rPr>
          <w:lang w:eastAsia="zh-CN"/>
        </w:rPr>
        <w:t xml:space="preserve"> == "null")</w:t>
      </w:r>
    </w:p>
    <w:p w14:paraId="09047EC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{</w:t>
      </w:r>
    </w:p>
    <w:p w14:paraId="0C7FA35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    return </w:t>
      </w:r>
      <w:proofErr w:type="spellStart"/>
      <w:r>
        <w:rPr>
          <w:lang w:eastAsia="zh-CN"/>
        </w:rPr>
        <w:t>locNode.place</w:t>
      </w:r>
      <w:proofErr w:type="spellEnd"/>
      <w:r>
        <w:rPr>
          <w:lang w:eastAsia="zh-CN"/>
        </w:rPr>
        <w:t>;</w:t>
      </w:r>
    </w:p>
    <w:p w14:paraId="17A9B8F7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}</w:t>
      </w:r>
    </w:p>
    <w:p w14:paraId="6529A156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else</w:t>
      </w:r>
    </w:p>
    <w:p w14:paraId="091F56A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{</w:t>
      </w:r>
    </w:p>
    <w:p w14:paraId="124B380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AB140B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"=[],", </w:t>
      </w:r>
      <w:proofErr w:type="spellStart"/>
      <w:r>
        <w:rPr>
          <w:lang w:eastAsia="zh-CN"/>
        </w:rPr>
        <w:t>locNode.place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locNode.offset</w:t>
      </w:r>
      <w:proofErr w:type="spellEnd"/>
      <w:r>
        <w:rPr>
          <w:lang w:eastAsia="zh-CN"/>
        </w:rPr>
        <w:t>, t);</w:t>
      </w:r>
    </w:p>
    <w:p w14:paraId="2D0C234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    return t;</w:t>
      </w:r>
    </w:p>
    <w:p w14:paraId="45B1B46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}</w:t>
      </w:r>
    </w:p>
    <w:p w14:paraId="4D63B9C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05DBBF26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 if (</w:t>
      </w:r>
      <w:proofErr w:type="spellStart"/>
      <w:r>
        <w:rPr>
          <w:lang w:eastAsia="zh-CN"/>
        </w:rPr>
        <w:t>currentToken.type</w:t>
      </w:r>
      <w:proofErr w:type="spellEnd"/>
      <w:r>
        <w:rPr>
          <w:lang w:eastAsia="zh-CN"/>
        </w:rPr>
        <w:t xml:space="preserve"> == </w:t>
      </w:r>
      <w:proofErr w:type="spellStart"/>
      <w:proofErr w:type="gramStart"/>
      <w:r>
        <w:rPr>
          <w:lang w:eastAsia="zh-CN"/>
        </w:rPr>
        <w:t>TokenType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NUMBER)</w:t>
      </w:r>
    </w:p>
    <w:p w14:paraId="5A40C7D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023F049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    string </w:t>
      </w:r>
      <w:proofErr w:type="spellStart"/>
      <w:r>
        <w:rPr>
          <w:lang w:eastAsia="zh-CN"/>
        </w:rPr>
        <w:t>numValue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>;</w:t>
      </w:r>
    </w:p>
    <w:p w14:paraId="46A07A1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currentToken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scanner.scan</w:t>
      </w:r>
      <w:proofErr w:type="spellEnd"/>
      <w:r>
        <w:rPr>
          <w:lang w:eastAsia="zh-CN"/>
        </w:rPr>
        <w:t>(); // 消费数字</w:t>
      </w:r>
    </w:p>
    <w:p w14:paraId="157783C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return </w:t>
      </w:r>
      <w:proofErr w:type="spellStart"/>
      <w:r>
        <w:rPr>
          <w:lang w:eastAsia="zh-CN"/>
        </w:rPr>
        <w:t>numValue</w:t>
      </w:r>
      <w:proofErr w:type="spellEnd"/>
      <w:r>
        <w:rPr>
          <w:lang w:eastAsia="zh-CN"/>
        </w:rPr>
        <w:t>;</w:t>
      </w:r>
    </w:p>
    <w:p w14:paraId="2507D44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3867268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"";</w:t>
      </w:r>
    </w:p>
    <w:p w14:paraId="4D8BC5F3" w14:textId="683D92C8" w:rsidR="00D855B0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4971D216" w14:textId="26139007" w:rsidR="00DD361C" w:rsidRDefault="00DD361C" w:rsidP="00DD361C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数组的翻译</w:t>
      </w:r>
    </w:p>
    <w:p w14:paraId="0EF4C6EA" w14:textId="77777777" w:rsidR="001A1D95" w:rsidRDefault="001A1D95" w:rsidP="001A1D95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::loc()</w:t>
      </w:r>
    </w:p>
    <w:p w14:paraId="2D861791" w14:textId="7EFCC7FE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0C42EE2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ret;</w:t>
      </w:r>
    </w:p>
    <w:p w14:paraId="7EB7AEF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currentToken.type</w:t>
      </w:r>
      <w:proofErr w:type="spellEnd"/>
      <w:r>
        <w:rPr>
          <w:lang w:eastAsia="zh-CN"/>
        </w:rPr>
        <w:t xml:space="preserve"> == </w:t>
      </w:r>
      <w:proofErr w:type="spellStart"/>
      <w:proofErr w:type="gramStart"/>
      <w:r>
        <w:rPr>
          <w:lang w:eastAsia="zh-CN"/>
        </w:rPr>
        <w:t>TokenType</w:t>
      </w:r>
      <w:proofErr w:type="spellEnd"/>
      <w:r>
        <w:rPr>
          <w:lang w:eastAsia="zh-CN"/>
        </w:rPr>
        <w:t>::</w:t>
      </w:r>
      <w:proofErr w:type="gramEnd"/>
      <w:r>
        <w:rPr>
          <w:lang w:eastAsia="zh-CN"/>
        </w:rPr>
        <w:t>IDENTIFIED)</w:t>
      </w:r>
    </w:p>
    <w:p w14:paraId="67BF9D7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3D09659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idName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>;</w:t>
      </w:r>
    </w:p>
    <w:p w14:paraId="2C8BB0B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if (</w:t>
      </w:r>
      <w:proofErr w:type="spellStart"/>
      <w:r>
        <w:rPr>
          <w:lang w:eastAsia="zh-CN"/>
        </w:rPr>
        <w:t>lookupSymbol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idName</w:t>
      </w:r>
      <w:proofErr w:type="spellEnd"/>
      <w:r>
        <w:rPr>
          <w:lang w:eastAsia="zh-CN"/>
        </w:rPr>
        <w:t xml:space="preserve">) == </w:t>
      </w:r>
      <w:proofErr w:type="spellStart"/>
      <w:r>
        <w:rPr>
          <w:lang w:eastAsia="zh-CN"/>
        </w:rPr>
        <w:t>nullptr</w:t>
      </w:r>
      <w:proofErr w:type="spellEnd"/>
      <w:r>
        <w:rPr>
          <w:lang w:eastAsia="zh-CN"/>
        </w:rPr>
        <w:t>)</w:t>
      </w:r>
    </w:p>
    <w:p w14:paraId="060657C9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{</w:t>
      </w:r>
    </w:p>
    <w:p w14:paraId="3C62798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proofErr w:type="gramStart"/>
      <w:r>
        <w:rPr>
          <w:lang w:eastAsia="zh-CN"/>
        </w:rPr>
        <w:t>insertSymbol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idName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currentToken.type</w:t>
      </w:r>
      <w:proofErr w:type="spellEnd"/>
      <w:r>
        <w:rPr>
          <w:lang w:eastAsia="zh-CN"/>
        </w:rPr>
        <w:t>, 0);</w:t>
      </w:r>
    </w:p>
    <w:p w14:paraId="70FCE0FC" w14:textId="30ACC9B9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}</w:t>
      </w:r>
    </w:p>
    <w:p w14:paraId="305007B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spellStart"/>
      <w:proofErr w:type="gramEnd"/>
      <w:r>
        <w:rPr>
          <w:lang w:eastAsia="zh-CN"/>
        </w:rPr>
        <w:t>TokenType</w:t>
      </w:r>
      <w:proofErr w:type="spellEnd"/>
      <w:r>
        <w:rPr>
          <w:lang w:eastAsia="zh-CN"/>
        </w:rPr>
        <w:t>::IDENTIFIED);</w:t>
      </w:r>
    </w:p>
    <w:p w14:paraId="09453ED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 = </w:t>
      </w:r>
      <w:proofErr w:type="spellStart"/>
      <w:r>
        <w:rPr>
          <w:lang w:eastAsia="zh-CN"/>
        </w:rPr>
        <w:t>resta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idName</w:t>
      </w:r>
      <w:proofErr w:type="spellEnd"/>
      <w:r>
        <w:rPr>
          <w:lang w:eastAsia="zh-CN"/>
        </w:rPr>
        <w:t>);</w:t>
      </w:r>
    </w:p>
    <w:p w14:paraId="40898B6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77B52C67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ret;</w:t>
      </w:r>
    </w:p>
    <w:p w14:paraId="7C756AA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>}</w:t>
      </w:r>
    </w:p>
    <w:p w14:paraId="3F892644" w14:textId="77777777" w:rsidR="001A1D95" w:rsidRDefault="001A1D95" w:rsidP="001A1D95">
      <w:pPr>
        <w:rPr>
          <w:lang w:eastAsia="zh-CN"/>
        </w:rPr>
      </w:pPr>
    </w:p>
    <w:p w14:paraId="0B8DCEF4" w14:textId="77777777" w:rsidR="001A1D95" w:rsidRDefault="001A1D95" w:rsidP="001A1D95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r>
        <w:rPr>
          <w:lang w:eastAsia="zh-CN"/>
        </w:rPr>
        <w:t>resta</w:t>
      </w:r>
      <w:proofErr w:type="spellEnd"/>
      <w:r>
        <w:rPr>
          <w:lang w:eastAsia="zh-CN"/>
        </w:rPr>
        <w:t xml:space="preserve">(std::string 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>)</w:t>
      </w:r>
    </w:p>
    <w:p w14:paraId="27439B53" w14:textId="62E8DF7E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67AA7A1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ret;</w:t>
      </w:r>
    </w:p>
    <w:p w14:paraId="121BCF3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proofErr w:type="gramStart"/>
      <w:r>
        <w:rPr>
          <w:lang w:eastAsia="zh-CN"/>
        </w:rPr>
        <w:t>ret.inArray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>;</w:t>
      </w:r>
    </w:p>
    <w:p w14:paraId="4FE9C75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"[")</w:t>
      </w:r>
    </w:p>
    <w:p w14:paraId="5691950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2A0ECC0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"[");</w:t>
      </w:r>
    </w:p>
    <w:p w14:paraId="14B672B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listNode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elist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>);</w:t>
      </w:r>
    </w:p>
    <w:p w14:paraId="365B196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expect(</w:t>
      </w:r>
      <w:proofErr w:type="gramEnd"/>
      <w:r>
        <w:rPr>
          <w:lang w:eastAsia="zh-CN"/>
        </w:rPr>
        <w:t>"]");</w:t>
      </w:r>
    </w:p>
    <w:p w14:paraId="5FEACFE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ret.place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newtemp</w:t>
      </w:r>
      <w:proofErr w:type="spellEnd"/>
      <w:r>
        <w:rPr>
          <w:lang w:eastAsia="zh-CN"/>
        </w:rPr>
        <w:t>();</w:t>
      </w:r>
    </w:p>
    <w:p w14:paraId="4E377776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"-", </w:t>
      </w:r>
      <w:proofErr w:type="spellStart"/>
      <w:r>
        <w:rPr>
          <w:lang w:eastAsia="zh-CN"/>
        </w:rPr>
        <w:t>listNode.array</w:t>
      </w:r>
      <w:proofErr w:type="spellEnd"/>
      <w:r>
        <w:rPr>
          <w:lang w:eastAsia="zh-CN"/>
        </w:rPr>
        <w:t xml:space="preserve">, "C", </w:t>
      </w:r>
      <w:proofErr w:type="spellStart"/>
      <w:r>
        <w:rPr>
          <w:lang w:eastAsia="zh-CN"/>
        </w:rPr>
        <w:t>ret.place</w:t>
      </w:r>
      <w:proofErr w:type="spellEnd"/>
      <w:r>
        <w:rPr>
          <w:lang w:eastAsia="zh-CN"/>
        </w:rPr>
        <w:t>);</w:t>
      </w:r>
    </w:p>
    <w:p w14:paraId="40EEC4D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ret.offset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newtemp</w:t>
      </w:r>
      <w:proofErr w:type="spellEnd"/>
      <w:r>
        <w:rPr>
          <w:lang w:eastAsia="zh-CN"/>
        </w:rPr>
        <w:t>();</w:t>
      </w:r>
    </w:p>
    <w:p w14:paraId="2301E67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"*", "w", </w:t>
      </w:r>
      <w:proofErr w:type="spellStart"/>
      <w:r>
        <w:rPr>
          <w:lang w:eastAsia="zh-CN"/>
        </w:rPr>
        <w:t>listNode.offset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ret.offset</w:t>
      </w:r>
      <w:proofErr w:type="spellEnd"/>
      <w:r>
        <w:rPr>
          <w:lang w:eastAsia="zh-CN"/>
        </w:rPr>
        <w:t>);</w:t>
      </w:r>
    </w:p>
    <w:p w14:paraId="1AF40B5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1F64292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</w:t>
      </w:r>
    </w:p>
    <w:p w14:paraId="608C870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0A23FB2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ret.place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>;</w:t>
      </w:r>
    </w:p>
    <w:p w14:paraId="2167773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ret.offset</w:t>
      </w:r>
      <w:proofErr w:type="spellEnd"/>
      <w:proofErr w:type="gramEnd"/>
      <w:r>
        <w:rPr>
          <w:lang w:eastAsia="zh-CN"/>
        </w:rPr>
        <w:t xml:space="preserve"> = "null";</w:t>
      </w:r>
    </w:p>
    <w:p w14:paraId="1956381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}</w:t>
      </w:r>
    </w:p>
    <w:p w14:paraId="1BB3083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ret;</w:t>
      </w:r>
    </w:p>
    <w:p w14:paraId="3E4F5730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04D0962C" w14:textId="77777777" w:rsidR="001A1D95" w:rsidRDefault="001A1D95" w:rsidP="001A1D95">
      <w:pPr>
        <w:rPr>
          <w:lang w:eastAsia="zh-CN"/>
        </w:rPr>
      </w:pPr>
    </w:p>
    <w:p w14:paraId="511DBF45" w14:textId="77777777" w:rsidR="001A1D95" w:rsidRDefault="001A1D95" w:rsidP="001A1D95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r>
        <w:rPr>
          <w:lang w:eastAsia="zh-CN"/>
        </w:rPr>
        <w:t>elist</w:t>
      </w:r>
      <w:proofErr w:type="spellEnd"/>
      <w:r>
        <w:rPr>
          <w:lang w:eastAsia="zh-CN"/>
        </w:rPr>
        <w:t xml:space="preserve">(std::string 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>)</w:t>
      </w:r>
    </w:p>
    <w:p w14:paraId="5CCFE0BD" w14:textId="48CC0529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2DEDA99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ret;</w:t>
      </w:r>
    </w:p>
    <w:p w14:paraId="118F29F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string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expr(</w:t>
      </w:r>
      <w:proofErr w:type="gramEnd"/>
      <w:r>
        <w:rPr>
          <w:lang w:eastAsia="zh-CN"/>
        </w:rPr>
        <w:t>);</w:t>
      </w:r>
    </w:p>
    <w:p w14:paraId="3C4ADAF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 = rest1({</w:t>
      </w:r>
      <w:proofErr w:type="spellStart"/>
      <w:r>
        <w:rPr>
          <w:lang w:eastAsia="zh-CN"/>
        </w:rPr>
        <w:t>inArray</w:t>
      </w:r>
      <w:proofErr w:type="spellEnd"/>
      <w:r>
        <w:rPr>
          <w:lang w:eastAsia="zh-CN"/>
        </w:rPr>
        <w:t xml:space="preserve">, 1,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>, "", "", ""});</w:t>
      </w:r>
    </w:p>
    <w:p w14:paraId="1EBE88C7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ret;</w:t>
      </w:r>
    </w:p>
    <w:p w14:paraId="0E91EE5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0F726F35" w14:textId="77777777" w:rsidR="001A1D95" w:rsidRDefault="001A1D95" w:rsidP="001A1D95">
      <w:pPr>
        <w:rPr>
          <w:lang w:eastAsia="zh-CN"/>
        </w:rPr>
      </w:pPr>
      <w:proofErr w:type="gramStart"/>
      <w:r>
        <w:rPr>
          <w:lang w:eastAsia="zh-CN"/>
        </w:rPr>
        <w:t>std::</w:t>
      </w:r>
      <w:proofErr w:type="gramEnd"/>
      <w:r>
        <w:rPr>
          <w:lang w:eastAsia="zh-CN"/>
        </w:rPr>
        <w:t>string limit(std::string array, int j)</w:t>
      </w:r>
    </w:p>
    <w:p w14:paraId="708A4A11" w14:textId="18770CC0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04486A7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"n" + </w:t>
      </w:r>
      <w:proofErr w:type="gramStart"/>
      <w:r>
        <w:rPr>
          <w:lang w:eastAsia="zh-CN"/>
        </w:rPr>
        <w:t>std::</w:t>
      </w:r>
      <w:proofErr w:type="spellStart"/>
      <w:proofErr w:type="gramEnd"/>
      <w:r>
        <w:rPr>
          <w:lang w:eastAsia="zh-CN"/>
        </w:rPr>
        <w:t>to_string</w:t>
      </w:r>
      <w:proofErr w:type="spellEnd"/>
      <w:r>
        <w:rPr>
          <w:lang w:eastAsia="zh-CN"/>
        </w:rPr>
        <w:t>(j);</w:t>
      </w:r>
    </w:p>
    <w:p w14:paraId="6929D7B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05453198" w14:textId="77777777" w:rsidR="001A1D95" w:rsidRDefault="001A1D95" w:rsidP="001A1D95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::rest1(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elistNode</w:t>
      </w:r>
      <w:proofErr w:type="spellEnd"/>
      <w:r>
        <w:rPr>
          <w:lang w:eastAsia="zh-CN"/>
        </w:rPr>
        <w:t>)</w:t>
      </w:r>
    </w:p>
    <w:p w14:paraId="20ADD90B" w14:textId="478D3CA6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486C479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arrayNode</w:t>
      </w:r>
      <w:proofErr w:type="spellEnd"/>
      <w:r>
        <w:rPr>
          <w:lang w:eastAsia="zh-CN"/>
        </w:rPr>
        <w:t xml:space="preserve"> ret;</w:t>
      </w:r>
    </w:p>
    <w:p w14:paraId="7D029E4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if (</w:t>
      </w:r>
      <w:proofErr w:type="spellStart"/>
      <w:r>
        <w:rPr>
          <w:lang w:eastAsia="zh-CN"/>
        </w:rPr>
        <w:t>currentToken.lexeme</w:t>
      </w:r>
      <w:proofErr w:type="spellEnd"/>
      <w:r>
        <w:rPr>
          <w:lang w:eastAsia="zh-CN"/>
        </w:rPr>
        <w:t xml:space="preserve"> == ",")</w:t>
      </w:r>
    </w:p>
    <w:p w14:paraId="687FF03F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{</w:t>
      </w:r>
    </w:p>
    <w:p w14:paraId="0F309FE5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match(</w:t>
      </w:r>
      <w:proofErr w:type="gramEnd"/>
      <w:r>
        <w:rPr>
          <w:lang w:eastAsia="zh-CN"/>
        </w:rPr>
        <w:t>",");</w:t>
      </w:r>
    </w:p>
    <w:p w14:paraId="5772C31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 xml:space="preserve"> = </w:t>
      </w:r>
      <w:proofErr w:type="gramStart"/>
      <w:r>
        <w:rPr>
          <w:lang w:eastAsia="zh-CN"/>
        </w:rPr>
        <w:t>expr(</w:t>
      </w:r>
      <w:proofErr w:type="gramEnd"/>
      <w:r>
        <w:rPr>
          <w:lang w:eastAsia="zh-CN"/>
        </w:rPr>
        <w:t>);</w:t>
      </w:r>
    </w:p>
    <w:p w14:paraId="68B364A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string t = </w:t>
      </w:r>
      <w:proofErr w:type="spellStart"/>
      <w:proofErr w:type="gramStart"/>
      <w:r>
        <w:rPr>
          <w:lang w:eastAsia="zh-CN"/>
        </w:rPr>
        <w:t>newtemp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452A55C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int m = </w:t>
      </w:r>
      <w:proofErr w:type="spellStart"/>
      <w:r>
        <w:rPr>
          <w:lang w:eastAsia="zh-CN"/>
        </w:rPr>
        <w:t>elistNode.inNdim</w:t>
      </w:r>
      <w:proofErr w:type="spellEnd"/>
      <w:r>
        <w:rPr>
          <w:lang w:eastAsia="zh-CN"/>
        </w:rPr>
        <w:t xml:space="preserve"> + 1;</w:t>
      </w:r>
    </w:p>
    <w:p w14:paraId="042A9D93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"*", </w:t>
      </w:r>
      <w:proofErr w:type="spellStart"/>
      <w:r>
        <w:rPr>
          <w:lang w:eastAsia="zh-CN"/>
        </w:rPr>
        <w:t>elistNode.inPlace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to_string</w:t>
      </w:r>
      <w:proofErr w:type="spellEnd"/>
      <w:r>
        <w:rPr>
          <w:lang w:eastAsia="zh-CN"/>
        </w:rPr>
        <w:t>(m), t);</w:t>
      </w:r>
    </w:p>
    <w:p w14:paraId="71EBCCCB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gramStart"/>
      <w:r>
        <w:rPr>
          <w:lang w:eastAsia="zh-CN"/>
        </w:rPr>
        <w:t>emit(</w:t>
      </w:r>
      <w:proofErr w:type="gramEnd"/>
      <w:r>
        <w:rPr>
          <w:lang w:eastAsia="zh-CN"/>
        </w:rPr>
        <w:t xml:space="preserve">"+", t, </w:t>
      </w:r>
      <w:proofErr w:type="spellStart"/>
      <w:r>
        <w:rPr>
          <w:lang w:eastAsia="zh-CN"/>
        </w:rPr>
        <w:t>exprPlace</w:t>
      </w:r>
      <w:proofErr w:type="spellEnd"/>
      <w:r>
        <w:rPr>
          <w:lang w:eastAsia="zh-CN"/>
        </w:rPr>
        <w:t>, t);</w:t>
      </w:r>
    </w:p>
    <w:p w14:paraId="7E1C710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ret = rest1({</w:t>
      </w:r>
      <w:proofErr w:type="spellStart"/>
      <w:r>
        <w:rPr>
          <w:lang w:eastAsia="zh-CN"/>
        </w:rPr>
        <w:t>elistNode.inArray</w:t>
      </w:r>
      <w:proofErr w:type="spellEnd"/>
      <w:r>
        <w:rPr>
          <w:lang w:eastAsia="zh-CN"/>
        </w:rPr>
        <w:t>, m, t, "", "", ""});</w:t>
      </w:r>
    </w:p>
    <w:p w14:paraId="2428AE9A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47BEFF12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else</w:t>
      </w:r>
    </w:p>
    <w:p w14:paraId="054C2711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{</w:t>
      </w:r>
    </w:p>
    <w:p w14:paraId="55835C44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ret.array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elistNode.inArray</w:t>
      </w:r>
      <w:proofErr w:type="spellEnd"/>
      <w:r>
        <w:rPr>
          <w:lang w:eastAsia="zh-CN"/>
        </w:rPr>
        <w:t>;</w:t>
      </w:r>
    </w:p>
    <w:p w14:paraId="2B77732C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proofErr w:type="gramStart"/>
      <w:r>
        <w:rPr>
          <w:lang w:eastAsia="zh-CN"/>
        </w:rPr>
        <w:t>ret.offset</w:t>
      </w:r>
      <w:proofErr w:type="spellEnd"/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elistNode.inPlace</w:t>
      </w:r>
      <w:proofErr w:type="spellEnd"/>
      <w:r>
        <w:rPr>
          <w:lang w:eastAsia="zh-CN"/>
        </w:rPr>
        <w:t>;</w:t>
      </w:r>
    </w:p>
    <w:p w14:paraId="208A29FD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}</w:t>
      </w:r>
    </w:p>
    <w:p w14:paraId="6F79A1E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return ret;</w:t>
      </w:r>
    </w:p>
    <w:p w14:paraId="61918120" w14:textId="28460B31" w:rsidR="00DD361C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66FE167F" w14:textId="7F832C4B" w:rsidR="00DD361C" w:rsidRDefault="00DD361C" w:rsidP="001A1D95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布尔表达式的翻译</w:t>
      </w:r>
    </w:p>
    <w:p w14:paraId="740199C4" w14:textId="77777777" w:rsidR="001A1D95" w:rsidRDefault="001A1D95" w:rsidP="001A1D95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boolExprNode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SemanticAnalyzer</w:t>
      </w:r>
      <w:proofErr w:type="spellEnd"/>
      <w:r>
        <w:rPr>
          <w:lang w:eastAsia="zh-CN"/>
        </w:rPr>
        <w:t>::</w:t>
      </w:r>
      <w:proofErr w:type="spellStart"/>
      <w:r>
        <w:rPr>
          <w:lang w:eastAsia="zh-CN"/>
        </w:rPr>
        <w:t>bool_expr</w:t>
      </w:r>
      <w:proofErr w:type="spellEnd"/>
      <w:r>
        <w:rPr>
          <w:lang w:eastAsia="zh-CN"/>
        </w:rPr>
        <w:t>()</w:t>
      </w:r>
    </w:p>
    <w:p w14:paraId="621B82D3" w14:textId="166E93BA" w:rsidR="001A1D95" w:rsidRDefault="001A1D95" w:rsidP="001A1D95">
      <w:pPr>
        <w:rPr>
          <w:lang w:eastAsia="zh-CN"/>
        </w:rPr>
      </w:pPr>
      <w:r>
        <w:rPr>
          <w:lang w:eastAsia="zh-CN"/>
        </w:rPr>
        <w:t>{</w:t>
      </w:r>
    </w:p>
    <w:p w14:paraId="5476D5C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boolExprNode</w:t>
      </w:r>
      <w:proofErr w:type="spellEnd"/>
      <w:r>
        <w:rPr>
          <w:lang w:eastAsia="zh-CN"/>
        </w:rPr>
        <w:t xml:space="preserve"> ret;</w:t>
      </w:r>
    </w:p>
    <w:p w14:paraId="6DF44088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t xml:space="preserve">    ret = </w:t>
      </w:r>
      <w:proofErr w:type="gramStart"/>
      <w:r>
        <w:rPr>
          <w:lang w:eastAsia="zh-CN"/>
        </w:rPr>
        <w:t>equality(</w:t>
      </w:r>
      <w:proofErr w:type="gramEnd"/>
      <w:r>
        <w:rPr>
          <w:lang w:eastAsia="zh-CN"/>
        </w:rPr>
        <w:t>);</w:t>
      </w:r>
    </w:p>
    <w:p w14:paraId="4E5C8A4E" w14:textId="77777777" w:rsidR="001A1D95" w:rsidRDefault="001A1D95" w:rsidP="001A1D95">
      <w:pPr>
        <w:rPr>
          <w:lang w:eastAsia="zh-CN"/>
        </w:rPr>
      </w:pPr>
      <w:r>
        <w:rPr>
          <w:lang w:eastAsia="zh-CN"/>
        </w:rPr>
        <w:lastRenderedPageBreak/>
        <w:t xml:space="preserve">    return ret;</w:t>
      </w:r>
    </w:p>
    <w:p w14:paraId="47681890" w14:textId="2B2606B6" w:rsidR="001A1D95" w:rsidRDefault="001A1D95" w:rsidP="001A1D95">
      <w:pPr>
        <w:rPr>
          <w:lang w:eastAsia="zh-CN"/>
        </w:rPr>
      </w:pPr>
      <w:r>
        <w:rPr>
          <w:lang w:eastAsia="zh-CN"/>
        </w:rPr>
        <w:t>}</w:t>
      </w:r>
    </w:p>
    <w:p w14:paraId="779EC89D" w14:textId="77777777" w:rsidR="001A1D95" w:rsidRPr="001A1D95" w:rsidRDefault="001A1D95" w:rsidP="001A1D95">
      <w:pPr>
        <w:rPr>
          <w:lang w:eastAsia="zh-CN"/>
        </w:rPr>
      </w:pPr>
      <w:proofErr w:type="spellStart"/>
      <w:proofErr w:type="gramStart"/>
      <w:r w:rsidRPr="001A1D95">
        <w:rPr>
          <w:lang w:eastAsia="zh-CN"/>
        </w:rPr>
        <w:t>SemanticAnalyzer</w:t>
      </w:r>
      <w:proofErr w:type="spellEnd"/>
      <w:r w:rsidRPr="001A1D95">
        <w:rPr>
          <w:lang w:eastAsia="zh-CN"/>
        </w:rPr>
        <w:t>::</w:t>
      </w:r>
      <w:proofErr w:type="spellStart"/>
      <w:proofErr w:type="gramEnd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</w:t>
      </w:r>
      <w:proofErr w:type="spellStart"/>
      <w:r w:rsidRPr="001A1D95">
        <w:rPr>
          <w:lang w:eastAsia="zh-CN"/>
        </w:rPr>
        <w:t>SemanticAnalyzer</w:t>
      </w:r>
      <w:proofErr w:type="spellEnd"/>
      <w:r w:rsidRPr="001A1D95">
        <w:rPr>
          <w:lang w:eastAsia="zh-CN"/>
        </w:rPr>
        <w:t>::</w:t>
      </w:r>
      <w:proofErr w:type="spellStart"/>
      <w:r w:rsidRPr="001A1D95">
        <w:rPr>
          <w:lang w:eastAsia="zh-CN"/>
        </w:rPr>
        <w:t>bool_value</w:t>
      </w:r>
      <w:proofErr w:type="spellEnd"/>
      <w:r w:rsidRPr="001A1D95">
        <w:rPr>
          <w:lang w:eastAsia="zh-CN"/>
        </w:rPr>
        <w:t>()</w:t>
      </w:r>
    </w:p>
    <w:p w14:paraId="763D4187" w14:textId="156D3BF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{</w:t>
      </w:r>
    </w:p>
    <w:p w14:paraId="2707C909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if (</w:t>
      </w:r>
      <w:proofErr w:type="spellStart"/>
      <w:r w:rsidRPr="001A1D95">
        <w:rPr>
          <w:lang w:eastAsia="zh-CN"/>
        </w:rPr>
        <w:t>currentToken.lexeme</w:t>
      </w:r>
      <w:proofErr w:type="spellEnd"/>
      <w:r w:rsidRPr="001A1D95">
        <w:rPr>
          <w:lang w:eastAsia="zh-CN"/>
        </w:rPr>
        <w:t xml:space="preserve"> == "!")</w:t>
      </w:r>
    </w:p>
    <w:p w14:paraId="70B834CF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{</w:t>
      </w:r>
    </w:p>
    <w:p w14:paraId="65CEE188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gramStart"/>
      <w:r w:rsidRPr="001A1D95">
        <w:rPr>
          <w:lang w:eastAsia="zh-CN"/>
        </w:rPr>
        <w:t>match(</w:t>
      </w:r>
      <w:proofErr w:type="gramEnd"/>
      <w:r w:rsidRPr="001A1D95">
        <w:rPr>
          <w:lang w:eastAsia="zh-CN"/>
        </w:rPr>
        <w:t>"!");</w:t>
      </w:r>
    </w:p>
    <w:p w14:paraId="4CAF13D2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boolValue1Node = </w:t>
      </w:r>
      <w:proofErr w:type="spellStart"/>
      <w:r w:rsidRPr="001A1D95">
        <w:rPr>
          <w:lang w:eastAsia="zh-CN"/>
        </w:rPr>
        <w:t>bool_</w:t>
      </w:r>
      <w:proofErr w:type="gramStart"/>
      <w:r w:rsidRPr="001A1D95">
        <w:rPr>
          <w:lang w:eastAsia="zh-CN"/>
        </w:rPr>
        <w:t>value</w:t>
      </w:r>
      <w:proofErr w:type="spellEnd"/>
      <w:r w:rsidRPr="001A1D95">
        <w:rPr>
          <w:lang w:eastAsia="zh-CN"/>
        </w:rPr>
        <w:t>(</w:t>
      </w:r>
      <w:proofErr w:type="gramEnd"/>
      <w:r w:rsidRPr="001A1D95">
        <w:rPr>
          <w:lang w:eastAsia="zh-CN"/>
        </w:rPr>
        <w:t>);</w:t>
      </w:r>
    </w:p>
    <w:p w14:paraId="73982AF7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2FB5311B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boolValueNode.truelist</w:t>
      </w:r>
      <w:proofErr w:type="spellEnd"/>
      <w:r w:rsidRPr="001A1D95">
        <w:rPr>
          <w:lang w:eastAsia="zh-CN"/>
        </w:rPr>
        <w:t xml:space="preserve"> = boolValue1Node.falselist;</w:t>
      </w:r>
    </w:p>
    <w:p w14:paraId="55299786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boolValueNode.falselist</w:t>
      </w:r>
      <w:proofErr w:type="spellEnd"/>
      <w:r w:rsidRPr="001A1D95">
        <w:rPr>
          <w:lang w:eastAsia="zh-CN"/>
        </w:rPr>
        <w:t xml:space="preserve"> = boolValue1Node.truelist;</w:t>
      </w:r>
    </w:p>
    <w:p w14:paraId="37A6CACB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return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14BEA2CB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}</w:t>
      </w:r>
    </w:p>
    <w:p w14:paraId="7077FF70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else if (</w:t>
      </w:r>
      <w:proofErr w:type="spellStart"/>
      <w:r w:rsidRPr="001A1D95">
        <w:rPr>
          <w:lang w:eastAsia="zh-CN"/>
        </w:rPr>
        <w:t>currentToken.lexeme</w:t>
      </w:r>
      <w:proofErr w:type="spellEnd"/>
      <w:r w:rsidRPr="001A1D95">
        <w:rPr>
          <w:lang w:eastAsia="zh-CN"/>
        </w:rPr>
        <w:t xml:space="preserve"> == "(")</w:t>
      </w:r>
    </w:p>
    <w:p w14:paraId="468F66A5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{</w:t>
      </w:r>
    </w:p>
    <w:p w14:paraId="0661A4A2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gramStart"/>
      <w:r w:rsidRPr="001A1D95">
        <w:rPr>
          <w:lang w:eastAsia="zh-CN"/>
        </w:rPr>
        <w:t>match(</w:t>
      </w:r>
      <w:proofErr w:type="gramEnd"/>
      <w:r w:rsidRPr="001A1D95">
        <w:rPr>
          <w:lang w:eastAsia="zh-CN"/>
        </w:rPr>
        <w:t>"(");</w:t>
      </w:r>
    </w:p>
    <w:p w14:paraId="6AF58269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= </w:t>
      </w:r>
      <w:proofErr w:type="spellStart"/>
      <w:r w:rsidRPr="001A1D95">
        <w:rPr>
          <w:lang w:eastAsia="zh-CN"/>
        </w:rPr>
        <w:t>bool_</w:t>
      </w:r>
      <w:proofErr w:type="gramStart"/>
      <w:r w:rsidRPr="001A1D95">
        <w:rPr>
          <w:lang w:eastAsia="zh-CN"/>
        </w:rPr>
        <w:t>expr</w:t>
      </w:r>
      <w:proofErr w:type="spellEnd"/>
      <w:r w:rsidRPr="001A1D95">
        <w:rPr>
          <w:lang w:eastAsia="zh-CN"/>
        </w:rPr>
        <w:t>(</w:t>
      </w:r>
      <w:proofErr w:type="gramEnd"/>
      <w:r w:rsidRPr="001A1D95">
        <w:rPr>
          <w:lang w:eastAsia="zh-CN"/>
        </w:rPr>
        <w:t>);</w:t>
      </w:r>
    </w:p>
    <w:p w14:paraId="6798F2C0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gramStart"/>
      <w:r w:rsidRPr="001A1D95">
        <w:rPr>
          <w:lang w:eastAsia="zh-CN"/>
        </w:rPr>
        <w:t>expect(</w:t>
      </w:r>
      <w:proofErr w:type="gramEnd"/>
      <w:r w:rsidRPr="001A1D95">
        <w:rPr>
          <w:lang w:eastAsia="zh-CN"/>
        </w:rPr>
        <w:t>")");</w:t>
      </w:r>
    </w:p>
    <w:p w14:paraId="71A58C49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return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>;</w:t>
      </w:r>
    </w:p>
    <w:p w14:paraId="7703B2DE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}</w:t>
      </w:r>
    </w:p>
    <w:p w14:paraId="63F1F3A5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else if (</w:t>
      </w:r>
      <w:proofErr w:type="spellStart"/>
      <w:r w:rsidRPr="001A1D95">
        <w:rPr>
          <w:lang w:eastAsia="zh-CN"/>
        </w:rPr>
        <w:t>currentToken.lexeme</w:t>
      </w:r>
      <w:proofErr w:type="spellEnd"/>
      <w:r w:rsidRPr="001A1D95">
        <w:rPr>
          <w:lang w:eastAsia="zh-CN"/>
        </w:rPr>
        <w:t xml:space="preserve"> == "true")</w:t>
      </w:r>
    </w:p>
    <w:p w14:paraId="541CEAAA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lastRenderedPageBreak/>
        <w:t>    {</w:t>
      </w:r>
    </w:p>
    <w:p w14:paraId="746360E8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    match("true");</w:t>
      </w:r>
    </w:p>
    <w:p w14:paraId="2389ACBA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73B42C91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boolValueNode.truelist</w:t>
      </w:r>
      <w:proofErr w:type="spellEnd"/>
      <w:r w:rsidRPr="001A1D95">
        <w:rPr>
          <w:lang w:eastAsia="zh-CN"/>
        </w:rPr>
        <w:t xml:space="preserve"> = </w:t>
      </w:r>
      <w:proofErr w:type="spellStart"/>
      <w:r w:rsidRPr="001A1D95">
        <w:rPr>
          <w:lang w:eastAsia="zh-CN"/>
        </w:rPr>
        <w:t>makelist</w:t>
      </w:r>
      <w:proofErr w:type="spellEnd"/>
      <w:r w:rsidRPr="001A1D95">
        <w:rPr>
          <w:lang w:eastAsia="zh-CN"/>
        </w:rPr>
        <w:t>(</w:t>
      </w:r>
      <w:proofErr w:type="spellStart"/>
      <w:proofErr w:type="gramStart"/>
      <w:r w:rsidRPr="001A1D95">
        <w:rPr>
          <w:lang w:eastAsia="zh-CN"/>
        </w:rPr>
        <w:t>nextquad</w:t>
      </w:r>
      <w:proofErr w:type="spellEnd"/>
      <w:r w:rsidRPr="001A1D95">
        <w:rPr>
          <w:lang w:eastAsia="zh-CN"/>
        </w:rPr>
        <w:t>(</w:t>
      </w:r>
      <w:proofErr w:type="gramEnd"/>
      <w:r w:rsidRPr="001A1D95">
        <w:rPr>
          <w:lang w:eastAsia="zh-CN"/>
        </w:rPr>
        <w:t>));</w:t>
      </w:r>
    </w:p>
    <w:p w14:paraId="621E9E13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gramStart"/>
      <w:r w:rsidRPr="001A1D95">
        <w:rPr>
          <w:lang w:eastAsia="zh-CN"/>
        </w:rPr>
        <w:t>emit(</w:t>
      </w:r>
      <w:proofErr w:type="gramEnd"/>
      <w:r w:rsidRPr="001A1D95">
        <w:rPr>
          <w:lang w:eastAsia="zh-CN"/>
        </w:rPr>
        <w:t>"j", "-", "-", "-");</w:t>
      </w:r>
    </w:p>
    <w:p w14:paraId="4BA33237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return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4ECA56B9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}</w:t>
      </w:r>
    </w:p>
    <w:p w14:paraId="436DE2E1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else if (</w:t>
      </w:r>
      <w:proofErr w:type="spellStart"/>
      <w:r w:rsidRPr="001A1D95">
        <w:rPr>
          <w:lang w:eastAsia="zh-CN"/>
        </w:rPr>
        <w:t>currentToken.lexeme</w:t>
      </w:r>
      <w:proofErr w:type="spellEnd"/>
      <w:r w:rsidRPr="001A1D95">
        <w:rPr>
          <w:lang w:eastAsia="zh-CN"/>
        </w:rPr>
        <w:t xml:space="preserve"> == "false")</w:t>
      </w:r>
    </w:p>
    <w:p w14:paraId="69A5AC40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{</w:t>
      </w:r>
    </w:p>
    <w:p w14:paraId="13CDFD47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    match("false");</w:t>
      </w:r>
    </w:p>
    <w:p w14:paraId="607A4117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boolExprNode</w:t>
      </w:r>
      <w:proofErr w:type="spellEnd"/>
      <w:r w:rsidRPr="001A1D95">
        <w:rPr>
          <w:lang w:eastAsia="zh-CN"/>
        </w:rPr>
        <w:t xml:space="preserve">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4D200751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spellStart"/>
      <w:r w:rsidRPr="001A1D95">
        <w:rPr>
          <w:lang w:eastAsia="zh-CN"/>
        </w:rPr>
        <w:t>boolValueNode.falselist</w:t>
      </w:r>
      <w:proofErr w:type="spellEnd"/>
      <w:r w:rsidRPr="001A1D95">
        <w:rPr>
          <w:lang w:eastAsia="zh-CN"/>
        </w:rPr>
        <w:t xml:space="preserve"> = </w:t>
      </w:r>
      <w:proofErr w:type="spellStart"/>
      <w:r w:rsidRPr="001A1D95">
        <w:rPr>
          <w:lang w:eastAsia="zh-CN"/>
        </w:rPr>
        <w:t>makelist</w:t>
      </w:r>
      <w:proofErr w:type="spellEnd"/>
      <w:r w:rsidRPr="001A1D95">
        <w:rPr>
          <w:lang w:eastAsia="zh-CN"/>
        </w:rPr>
        <w:t>(</w:t>
      </w:r>
      <w:proofErr w:type="spellStart"/>
      <w:proofErr w:type="gramStart"/>
      <w:r w:rsidRPr="001A1D95">
        <w:rPr>
          <w:lang w:eastAsia="zh-CN"/>
        </w:rPr>
        <w:t>nextquad</w:t>
      </w:r>
      <w:proofErr w:type="spellEnd"/>
      <w:r w:rsidRPr="001A1D95">
        <w:rPr>
          <w:lang w:eastAsia="zh-CN"/>
        </w:rPr>
        <w:t>(</w:t>
      </w:r>
      <w:proofErr w:type="gramEnd"/>
      <w:r w:rsidRPr="001A1D95">
        <w:rPr>
          <w:lang w:eastAsia="zh-CN"/>
        </w:rPr>
        <w:t>));</w:t>
      </w:r>
    </w:p>
    <w:p w14:paraId="60C580D8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</w:t>
      </w:r>
      <w:proofErr w:type="gramStart"/>
      <w:r w:rsidRPr="001A1D95">
        <w:rPr>
          <w:lang w:eastAsia="zh-CN"/>
        </w:rPr>
        <w:t>emit(</w:t>
      </w:r>
      <w:proofErr w:type="gramEnd"/>
      <w:r w:rsidRPr="001A1D95">
        <w:rPr>
          <w:lang w:eastAsia="zh-CN"/>
        </w:rPr>
        <w:t>"j", "-", "-", "-");</w:t>
      </w:r>
    </w:p>
    <w:p w14:paraId="13ECD72E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 xml:space="preserve">        return </w:t>
      </w:r>
      <w:proofErr w:type="spellStart"/>
      <w:r w:rsidRPr="001A1D95">
        <w:rPr>
          <w:lang w:eastAsia="zh-CN"/>
        </w:rPr>
        <w:t>boolValueNode</w:t>
      </w:r>
      <w:proofErr w:type="spellEnd"/>
      <w:r w:rsidRPr="001A1D95">
        <w:rPr>
          <w:lang w:eastAsia="zh-CN"/>
        </w:rPr>
        <w:t>;</w:t>
      </w:r>
    </w:p>
    <w:p w14:paraId="0007CB18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    }</w:t>
      </w:r>
    </w:p>
    <w:p w14:paraId="460700DB" w14:textId="77777777" w:rsidR="001A1D95" w:rsidRPr="001A1D95" w:rsidRDefault="001A1D95" w:rsidP="001A1D95">
      <w:pPr>
        <w:rPr>
          <w:lang w:eastAsia="zh-CN"/>
        </w:rPr>
      </w:pPr>
      <w:r w:rsidRPr="001A1D95">
        <w:rPr>
          <w:lang w:eastAsia="zh-CN"/>
        </w:rPr>
        <w:t>}</w:t>
      </w:r>
    </w:p>
    <w:p w14:paraId="2C9293DF" w14:textId="77777777" w:rsidR="00E50EA5" w:rsidRPr="00E50EA5" w:rsidRDefault="00E50EA5" w:rsidP="00E50EA5">
      <w:pPr>
        <w:rPr>
          <w:lang w:eastAsia="zh-CN"/>
        </w:rPr>
      </w:pPr>
      <w:proofErr w:type="spellStart"/>
      <w:proofErr w:type="gram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proofErr w:type="gramEnd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r w:rsidRPr="00E50EA5">
        <w:rPr>
          <w:lang w:eastAsia="zh-CN"/>
        </w:rPr>
        <w:t>bool_rest</w:t>
      </w:r>
      <w:proofErr w:type="spellEnd"/>
      <w:r w:rsidRPr="00E50EA5">
        <w:rPr>
          <w:lang w:eastAsia="zh-CN"/>
        </w:rPr>
        <w:t>()</w:t>
      </w:r>
    </w:p>
    <w:p w14:paraId="59EF1409" w14:textId="0606C4BD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{</w:t>
      </w:r>
    </w:p>
    <w:p w14:paraId="43E07563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"||")</w:t>
      </w:r>
    </w:p>
    <w:p w14:paraId="150421D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5A923A5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"||");</w:t>
      </w:r>
    </w:p>
    <w:p w14:paraId="36D63A7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lastRenderedPageBreak/>
        <w:t xml:space="preserve">        int </w:t>
      </w:r>
      <w:proofErr w:type="spellStart"/>
      <w:r w:rsidRPr="00E50EA5">
        <w:rPr>
          <w:lang w:eastAsia="zh-CN"/>
        </w:rPr>
        <w:t>M_quad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M(</w:t>
      </w:r>
      <w:proofErr w:type="gramEnd"/>
      <w:r w:rsidRPr="00E50EA5">
        <w:rPr>
          <w:lang w:eastAsia="zh-CN"/>
        </w:rPr>
        <w:t>);</w:t>
      </w:r>
    </w:p>
    <w:p w14:paraId="538E771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boolValueNode</w:t>
      </w:r>
      <w:proofErr w:type="spell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value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1B7AC715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rest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5034266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// </w:t>
      </w:r>
      <w:proofErr w:type="gramStart"/>
      <w:r w:rsidRPr="00E50EA5">
        <w:rPr>
          <w:lang w:eastAsia="zh-CN"/>
        </w:rPr>
        <w:t>backpatch(</w:t>
      </w:r>
      <w:proofErr w:type="spellStart"/>
      <w:proofErr w:type="gramEnd"/>
      <w:r w:rsidRPr="00E50EA5">
        <w:rPr>
          <w:lang w:eastAsia="zh-CN"/>
        </w:rPr>
        <w:t>bool_rest.truelist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M.quad</w:t>
      </w:r>
      <w:proofErr w:type="spellEnd"/>
      <w:r w:rsidRPr="00E50EA5">
        <w:rPr>
          <w:lang w:eastAsia="zh-CN"/>
        </w:rPr>
        <w:t>);</w:t>
      </w:r>
    </w:p>
    <w:p w14:paraId="7BB30D7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backpatch(</w:t>
      </w:r>
      <w:proofErr w:type="spellStart"/>
      <w:proofErr w:type="gramEnd"/>
      <w:r w:rsidRPr="00E50EA5">
        <w:rPr>
          <w:lang w:eastAsia="zh-CN"/>
        </w:rPr>
        <w:t>boolRestNode.truelist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M_quad</w:t>
      </w:r>
      <w:proofErr w:type="spellEnd"/>
      <w:r w:rsidRPr="00E50EA5">
        <w:rPr>
          <w:lang w:eastAsia="zh-CN"/>
        </w:rPr>
        <w:t>);</w:t>
      </w:r>
    </w:p>
    <w:p w14:paraId="1F18A7B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//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rest.truelist</w:t>
      </w:r>
      <w:proofErr w:type="spellEnd"/>
      <w:proofErr w:type="gramEnd"/>
      <w:r w:rsidRPr="00E50EA5">
        <w:rPr>
          <w:lang w:eastAsia="zh-CN"/>
        </w:rPr>
        <w:t>=merge(</w:t>
      </w:r>
      <w:proofErr w:type="spellStart"/>
      <w:r w:rsidRPr="00E50EA5">
        <w:rPr>
          <w:lang w:eastAsia="zh-CN"/>
        </w:rPr>
        <w:t>bool_value.truelist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bool_rest.truelist</w:t>
      </w:r>
      <w:proofErr w:type="spellEnd"/>
      <w:r w:rsidRPr="00E50EA5">
        <w:rPr>
          <w:lang w:eastAsia="zh-CN"/>
        </w:rPr>
        <w:t>);</w:t>
      </w:r>
    </w:p>
    <w:p w14:paraId="0FE5BE6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boolRestNode.truelist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merge(</w:t>
      </w:r>
      <w:proofErr w:type="spellStart"/>
      <w:proofErr w:type="gramEnd"/>
      <w:r w:rsidRPr="00E50EA5">
        <w:rPr>
          <w:lang w:eastAsia="zh-CN"/>
        </w:rPr>
        <w:t>boolValueNode.truelist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boolRestNode.truelist</w:t>
      </w:r>
      <w:proofErr w:type="spellEnd"/>
      <w:r w:rsidRPr="00E50EA5">
        <w:rPr>
          <w:lang w:eastAsia="zh-CN"/>
        </w:rPr>
        <w:t>);</w:t>
      </w:r>
    </w:p>
    <w:p w14:paraId="7BC6BA2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return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>;</w:t>
      </w:r>
    </w:p>
    <w:p w14:paraId="11E1501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0BCAC3C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"&amp;&amp;")</w:t>
      </w:r>
    </w:p>
    <w:p w14:paraId="7CC4491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11357F0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"&amp;&amp;");</w:t>
      </w:r>
    </w:p>
    <w:p w14:paraId="4C5710E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int </w:t>
      </w:r>
      <w:proofErr w:type="spellStart"/>
      <w:r w:rsidRPr="00E50EA5">
        <w:rPr>
          <w:lang w:eastAsia="zh-CN"/>
        </w:rPr>
        <w:t>M_quad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M(</w:t>
      </w:r>
      <w:proofErr w:type="gramEnd"/>
      <w:r w:rsidRPr="00E50EA5">
        <w:rPr>
          <w:lang w:eastAsia="zh-CN"/>
        </w:rPr>
        <w:t>);</w:t>
      </w:r>
    </w:p>
    <w:p w14:paraId="432F395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boolValueNode</w:t>
      </w:r>
      <w:proofErr w:type="spell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value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05B7A1E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rest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70CA4ECA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// </w:t>
      </w:r>
      <w:proofErr w:type="gramStart"/>
      <w:r w:rsidRPr="00E50EA5">
        <w:rPr>
          <w:lang w:eastAsia="zh-CN"/>
        </w:rPr>
        <w:t>backpatch(</w:t>
      </w:r>
      <w:proofErr w:type="spellStart"/>
      <w:proofErr w:type="gramEnd"/>
      <w:r w:rsidRPr="00E50EA5">
        <w:rPr>
          <w:lang w:eastAsia="zh-CN"/>
        </w:rPr>
        <w:t>bool_rest.falselist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M.quad</w:t>
      </w:r>
      <w:proofErr w:type="spellEnd"/>
      <w:r w:rsidRPr="00E50EA5">
        <w:rPr>
          <w:lang w:eastAsia="zh-CN"/>
        </w:rPr>
        <w:t>);</w:t>
      </w:r>
    </w:p>
    <w:p w14:paraId="1C3D869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backpatch(</w:t>
      </w:r>
      <w:proofErr w:type="spellStart"/>
      <w:proofErr w:type="gramEnd"/>
      <w:r w:rsidRPr="00E50EA5">
        <w:rPr>
          <w:lang w:eastAsia="zh-CN"/>
        </w:rPr>
        <w:t>boolRestNode.falselist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M_quad</w:t>
      </w:r>
      <w:proofErr w:type="spellEnd"/>
      <w:r w:rsidRPr="00E50EA5">
        <w:rPr>
          <w:lang w:eastAsia="zh-CN"/>
        </w:rPr>
        <w:t>);</w:t>
      </w:r>
    </w:p>
    <w:p w14:paraId="7F61BF7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// </w:t>
      </w:r>
      <w:proofErr w:type="spellStart"/>
      <w:r w:rsidRPr="00E50EA5">
        <w:rPr>
          <w:lang w:eastAsia="zh-CN"/>
        </w:rPr>
        <w:t>bool_</w:t>
      </w:r>
      <w:proofErr w:type="gramStart"/>
      <w:r w:rsidRPr="00E50EA5">
        <w:rPr>
          <w:lang w:eastAsia="zh-CN"/>
        </w:rPr>
        <w:t>rest.falselist</w:t>
      </w:r>
      <w:proofErr w:type="spellEnd"/>
      <w:proofErr w:type="gramEnd"/>
      <w:r w:rsidRPr="00E50EA5">
        <w:rPr>
          <w:lang w:eastAsia="zh-CN"/>
        </w:rPr>
        <w:t>=merge(</w:t>
      </w:r>
      <w:proofErr w:type="spellStart"/>
      <w:r w:rsidRPr="00E50EA5">
        <w:rPr>
          <w:lang w:eastAsia="zh-CN"/>
        </w:rPr>
        <w:t>bool_value.falselist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bool_rest.falselist</w:t>
      </w:r>
      <w:proofErr w:type="spellEnd"/>
      <w:r w:rsidRPr="00E50EA5">
        <w:rPr>
          <w:lang w:eastAsia="zh-CN"/>
        </w:rPr>
        <w:t>);</w:t>
      </w:r>
    </w:p>
    <w:p w14:paraId="63FA822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lastRenderedPageBreak/>
        <w:t xml:space="preserve">        </w:t>
      </w:r>
      <w:proofErr w:type="spellStart"/>
      <w:r w:rsidRPr="00E50EA5">
        <w:rPr>
          <w:lang w:eastAsia="zh-CN"/>
        </w:rPr>
        <w:t>boolRestNode.falselist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merge(</w:t>
      </w:r>
      <w:proofErr w:type="spellStart"/>
      <w:proofErr w:type="gramEnd"/>
      <w:r w:rsidRPr="00E50EA5">
        <w:rPr>
          <w:lang w:eastAsia="zh-CN"/>
        </w:rPr>
        <w:t>boolValueNode.falselist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boolRestNode.falselist</w:t>
      </w:r>
      <w:proofErr w:type="spellEnd"/>
      <w:r w:rsidRPr="00E50EA5">
        <w:rPr>
          <w:lang w:eastAsia="zh-CN"/>
        </w:rPr>
        <w:t>);</w:t>
      </w:r>
    </w:p>
    <w:p w14:paraId="1C5F26C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return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>;</w:t>
      </w:r>
    </w:p>
    <w:p w14:paraId="09602ECA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49EFA43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</w:t>
      </w:r>
    </w:p>
    <w:p w14:paraId="097BD1F6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6E32872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>;</w:t>
      </w:r>
    </w:p>
    <w:p w14:paraId="2377091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return </w:t>
      </w:r>
      <w:proofErr w:type="spellStart"/>
      <w:r w:rsidRPr="00E50EA5">
        <w:rPr>
          <w:lang w:eastAsia="zh-CN"/>
        </w:rPr>
        <w:t>boolRestNode</w:t>
      </w:r>
      <w:proofErr w:type="spellEnd"/>
      <w:r w:rsidRPr="00E50EA5">
        <w:rPr>
          <w:lang w:eastAsia="zh-CN"/>
        </w:rPr>
        <w:t>;</w:t>
      </w:r>
    </w:p>
    <w:p w14:paraId="28A51E1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617F09B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}</w:t>
      </w:r>
    </w:p>
    <w:p w14:paraId="6597E835" w14:textId="77777777" w:rsidR="00E50EA5" w:rsidRPr="00E50EA5" w:rsidRDefault="00E50EA5" w:rsidP="00E50EA5">
      <w:pPr>
        <w:rPr>
          <w:lang w:eastAsia="zh-CN"/>
        </w:rPr>
      </w:pPr>
      <w:proofErr w:type="spellStart"/>
      <w:proofErr w:type="gram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proofErr w:type="gramEnd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::equality()</w:t>
      </w:r>
    </w:p>
    <w:p w14:paraId="4769BFC9" w14:textId="2C5F55CB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{</w:t>
      </w:r>
    </w:p>
    <w:p w14:paraId="3EEF53E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ret;</w:t>
      </w:r>
    </w:p>
    <w:p w14:paraId="7E73264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relNode</w:t>
      </w:r>
      <w:proofErr w:type="spellEnd"/>
      <w:r w:rsidRPr="00E50EA5">
        <w:rPr>
          <w:lang w:eastAsia="zh-CN"/>
        </w:rPr>
        <w:t xml:space="preserve"> = </w:t>
      </w:r>
      <w:proofErr w:type="spellStart"/>
      <w:proofErr w:type="gramStart"/>
      <w:r w:rsidRPr="00E50EA5">
        <w:rPr>
          <w:lang w:eastAsia="zh-CN"/>
        </w:rPr>
        <w:t>rel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22914033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ret = rest4(</w:t>
      </w:r>
      <w:proofErr w:type="spellStart"/>
      <w:r w:rsidRPr="00E50EA5">
        <w:rPr>
          <w:lang w:eastAsia="zh-CN"/>
        </w:rPr>
        <w:t>relNode</w:t>
      </w:r>
      <w:proofErr w:type="spellEnd"/>
      <w:r w:rsidRPr="00E50EA5">
        <w:rPr>
          <w:lang w:eastAsia="zh-CN"/>
        </w:rPr>
        <w:t>);</w:t>
      </w:r>
    </w:p>
    <w:p w14:paraId="3958B17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return ret;</w:t>
      </w:r>
    </w:p>
    <w:p w14:paraId="1A9D841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}</w:t>
      </w:r>
    </w:p>
    <w:p w14:paraId="0168E991" w14:textId="77777777" w:rsidR="00E50EA5" w:rsidRPr="00E50EA5" w:rsidRDefault="00E50EA5" w:rsidP="00E50EA5">
      <w:pPr>
        <w:rPr>
          <w:lang w:eastAsia="zh-CN"/>
        </w:rPr>
      </w:pPr>
      <w:proofErr w:type="spellStart"/>
      <w:proofErr w:type="gram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proofErr w:type="gramEnd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::rest4(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relNode</w:t>
      </w:r>
      <w:proofErr w:type="spellEnd"/>
      <w:r w:rsidRPr="00E50EA5">
        <w:rPr>
          <w:lang w:eastAsia="zh-CN"/>
        </w:rPr>
        <w:t>)</w:t>
      </w:r>
    </w:p>
    <w:p w14:paraId="290A222D" w14:textId="240E48C3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{</w:t>
      </w:r>
    </w:p>
    <w:p w14:paraId="2EB117A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ret = </w:t>
      </w:r>
      <w:proofErr w:type="spellStart"/>
      <w:r w:rsidRPr="00E50EA5">
        <w:rPr>
          <w:lang w:eastAsia="zh-CN"/>
        </w:rPr>
        <w:t>relNode</w:t>
      </w:r>
      <w:proofErr w:type="spellEnd"/>
      <w:r w:rsidRPr="00E50EA5">
        <w:rPr>
          <w:lang w:eastAsia="zh-CN"/>
        </w:rPr>
        <w:t>;</w:t>
      </w:r>
    </w:p>
    <w:p w14:paraId="5AE5DF6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lastRenderedPageBreak/>
        <w:t>   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"==")</w:t>
      </w:r>
    </w:p>
    <w:p w14:paraId="3FB7411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7447DED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expect(</w:t>
      </w:r>
      <w:proofErr w:type="gramEnd"/>
      <w:r w:rsidRPr="00E50EA5">
        <w:rPr>
          <w:lang w:eastAsia="zh-CN"/>
        </w:rPr>
        <w:t>"==");</w:t>
      </w:r>
    </w:p>
    <w:p w14:paraId="043C209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relNode2 = </w:t>
      </w:r>
      <w:proofErr w:type="spellStart"/>
      <w:proofErr w:type="gramStart"/>
      <w:r w:rsidRPr="00E50EA5">
        <w:rPr>
          <w:lang w:eastAsia="zh-CN"/>
        </w:rPr>
        <w:t>rel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11BB15E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    ret = rest4(relNode2);</w:t>
      </w:r>
    </w:p>
    <w:p w14:paraId="5143F89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37A573A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</w:t>
      </w:r>
      <w:proofErr w:type="gramStart"/>
      <w:r w:rsidRPr="00E50EA5">
        <w:rPr>
          <w:lang w:eastAsia="zh-CN"/>
        </w:rPr>
        <w:t>"!=</w:t>
      </w:r>
      <w:proofErr w:type="gramEnd"/>
      <w:r w:rsidRPr="00E50EA5">
        <w:rPr>
          <w:lang w:eastAsia="zh-CN"/>
        </w:rPr>
        <w:t>")</w:t>
      </w:r>
    </w:p>
    <w:p w14:paraId="6151C419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18DCE06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expect(</w:t>
      </w:r>
      <w:proofErr w:type="gramEnd"/>
      <w:r w:rsidRPr="00E50EA5">
        <w:rPr>
          <w:lang w:eastAsia="zh-CN"/>
        </w:rPr>
        <w:t>"!=");</w:t>
      </w:r>
    </w:p>
    <w:p w14:paraId="6C99A9C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relNode2 = </w:t>
      </w:r>
      <w:proofErr w:type="spellStart"/>
      <w:proofErr w:type="gramStart"/>
      <w:r w:rsidRPr="00E50EA5">
        <w:rPr>
          <w:lang w:eastAsia="zh-CN"/>
        </w:rPr>
        <w:t>rel</w:t>
      </w:r>
      <w:proofErr w:type="spellEnd"/>
      <w:r w:rsidRPr="00E50EA5">
        <w:rPr>
          <w:lang w:eastAsia="zh-CN"/>
        </w:rPr>
        <w:t>(</w:t>
      </w:r>
      <w:proofErr w:type="gramEnd"/>
      <w:r w:rsidRPr="00E50EA5">
        <w:rPr>
          <w:lang w:eastAsia="zh-CN"/>
        </w:rPr>
        <w:t>);</w:t>
      </w:r>
    </w:p>
    <w:p w14:paraId="5E1339BE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    ret = rest4(relNode2);</w:t>
      </w:r>
    </w:p>
    <w:p w14:paraId="229B110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31E82B2E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return ret;</w:t>
      </w:r>
    </w:p>
    <w:p w14:paraId="32CD590E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}</w:t>
      </w:r>
    </w:p>
    <w:p w14:paraId="4A72353A" w14:textId="77777777" w:rsidR="00E50EA5" w:rsidRPr="00E50EA5" w:rsidRDefault="00E50EA5" w:rsidP="00E50EA5">
      <w:pPr>
        <w:rPr>
          <w:lang w:eastAsia="zh-CN"/>
        </w:rPr>
      </w:pPr>
      <w:proofErr w:type="spellStart"/>
      <w:proofErr w:type="gram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proofErr w:type="gramEnd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r w:rsidRPr="00E50EA5">
        <w:rPr>
          <w:lang w:eastAsia="zh-CN"/>
        </w:rPr>
        <w:t>rel</w:t>
      </w:r>
      <w:proofErr w:type="spellEnd"/>
      <w:r w:rsidRPr="00E50EA5">
        <w:rPr>
          <w:lang w:eastAsia="zh-CN"/>
        </w:rPr>
        <w:t>()</w:t>
      </w:r>
    </w:p>
    <w:p w14:paraId="152424BA" w14:textId="1D2C1BB4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{</w:t>
      </w:r>
    </w:p>
    <w:p w14:paraId="26A1AD7E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</w:t>
      </w: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ret;</w:t>
      </w:r>
    </w:p>
    <w:p w14:paraId="23897DE9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string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expr(</w:t>
      </w:r>
      <w:proofErr w:type="gramEnd"/>
      <w:r w:rsidRPr="00E50EA5">
        <w:rPr>
          <w:lang w:eastAsia="zh-CN"/>
        </w:rPr>
        <w:t>);</w:t>
      </w:r>
    </w:p>
    <w:p w14:paraId="6CB023E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ret = </w:t>
      </w:r>
      <w:proofErr w:type="spellStart"/>
      <w:r w:rsidRPr="00E50EA5">
        <w:rPr>
          <w:lang w:eastAsia="zh-CN"/>
        </w:rPr>
        <w:t>rop_expr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>);</w:t>
      </w:r>
    </w:p>
    <w:p w14:paraId="3C5DD046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return ret;</w:t>
      </w:r>
    </w:p>
    <w:p w14:paraId="760BDD6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}</w:t>
      </w:r>
    </w:p>
    <w:p w14:paraId="3394BE2F" w14:textId="77777777" w:rsidR="00E50EA5" w:rsidRPr="00E50EA5" w:rsidRDefault="00E50EA5" w:rsidP="00E50EA5">
      <w:pPr>
        <w:rPr>
          <w:lang w:eastAsia="zh-CN"/>
        </w:rPr>
      </w:pPr>
      <w:proofErr w:type="spellStart"/>
      <w:proofErr w:type="gramStart"/>
      <w:r w:rsidRPr="00E50EA5">
        <w:rPr>
          <w:lang w:eastAsia="zh-CN"/>
        </w:rPr>
        <w:lastRenderedPageBreak/>
        <w:t>SemanticAnalyzer</w:t>
      </w:r>
      <w:proofErr w:type="spellEnd"/>
      <w:r w:rsidRPr="00E50EA5">
        <w:rPr>
          <w:lang w:eastAsia="zh-CN"/>
        </w:rPr>
        <w:t>::</w:t>
      </w:r>
      <w:proofErr w:type="spellStart"/>
      <w:proofErr w:type="gramEnd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</w:t>
      </w:r>
      <w:proofErr w:type="spellStart"/>
      <w:r w:rsidRPr="00E50EA5">
        <w:rPr>
          <w:lang w:eastAsia="zh-CN"/>
        </w:rPr>
        <w:t>SemanticAnalyzer</w:t>
      </w:r>
      <w:proofErr w:type="spellEnd"/>
      <w:r w:rsidRPr="00E50EA5">
        <w:rPr>
          <w:lang w:eastAsia="zh-CN"/>
        </w:rPr>
        <w:t>::</w:t>
      </w:r>
      <w:proofErr w:type="spellStart"/>
      <w:r w:rsidRPr="00E50EA5">
        <w:rPr>
          <w:lang w:eastAsia="zh-CN"/>
        </w:rPr>
        <w:t>rop_expr</w:t>
      </w:r>
      <w:proofErr w:type="spellEnd"/>
      <w:r w:rsidRPr="00E50EA5">
        <w:rPr>
          <w:lang w:eastAsia="zh-CN"/>
        </w:rPr>
        <w:t xml:space="preserve">(string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>)</w:t>
      </w:r>
    </w:p>
    <w:p w14:paraId="6C50E31E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{</w:t>
      </w:r>
    </w:p>
    <w:p w14:paraId="68FDDE52" w14:textId="77777777" w:rsidR="00E50EA5" w:rsidRPr="00E50EA5" w:rsidRDefault="00E50EA5" w:rsidP="00E50EA5">
      <w:pPr>
        <w:rPr>
          <w:lang w:eastAsia="zh-CN"/>
        </w:rPr>
      </w:pPr>
      <w:proofErr w:type="spellStart"/>
      <w:r w:rsidRPr="00E50EA5">
        <w:rPr>
          <w:lang w:eastAsia="zh-CN"/>
        </w:rPr>
        <w:t>boolExprNode</w:t>
      </w:r>
      <w:proofErr w:type="spellEnd"/>
      <w:r w:rsidRPr="00E50EA5">
        <w:rPr>
          <w:lang w:eastAsia="zh-CN"/>
        </w:rPr>
        <w:t xml:space="preserve"> ret;</w:t>
      </w:r>
    </w:p>
    <w:p w14:paraId="6E46E400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"&lt;")</w:t>
      </w:r>
    </w:p>
    <w:p w14:paraId="30A5C9A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633552F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"&lt;");</w:t>
      </w:r>
    </w:p>
    <w:p w14:paraId="0FBBFAD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string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expr(</w:t>
      </w:r>
      <w:proofErr w:type="gramEnd"/>
      <w:r w:rsidRPr="00E50EA5">
        <w:rPr>
          <w:lang w:eastAsia="zh-CN"/>
        </w:rPr>
        <w:t>);</w:t>
      </w:r>
    </w:p>
    <w:p w14:paraId="3993A7C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ret.truelist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());</w:t>
      </w:r>
    </w:p>
    <w:p w14:paraId="70997A8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ret.falselist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 + 1);</w:t>
      </w:r>
    </w:p>
    <w:p w14:paraId="4AFE6E13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 xml:space="preserve">"j&lt;",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>, "-");</w:t>
      </w:r>
    </w:p>
    <w:p w14:paraId="1DD1B16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"j", "-", "-", "-");</w:t>
      </w:r>
    </w:p>
    <w:p w14:paraId="1090C3B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1CB04B5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"&lt;=")</w:t>
      </w:r>
    </w:p>
    <w:p w14:paraId="32484ED5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1B051A9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"&lt;=");</w:t>
      </w:r>
    </w:p>
    <w:p w14:paraId="2DDB060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string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expr(</w:t>
      </w:r>
      <w:proofErr w:type="gramEnd"/>
      <w:r w:rsidRPr="00E50EA5">
        <w:rPr>
          <w:lang w:eastAsia="zh-CN"/>
        </w:rPr>
        <w:t>);</w:t>
      </w:r>
    </w:p>
    <w:p w14:paraId="4683F4B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ret.truelist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());</w:t>
      </w:r>
    </w:p>
    <w:p w14:paraId="4F50021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ret.falselist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 + 1);</w:t>
      </w:r>
    </w:p>
    <w:p w14:paraId="4B6C547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 xml:space="preserve">"j&lt;=",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>, "-");</w:t>
      </w:r>
    </w:p>
    <w:p w14:paraId="15F1309A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"j", "-", "-", "-");</w:t>
      </w:r>
    </w:p>
    <w:p w14:paraId="60E22F7A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lastRenderedPageBreak/>
        <w:t>    }</w:t>
      </w:r>
    </w:p>
    <w:p w14:paraId="6044499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"&gt;")</w:t>
      </w:r>
    </w:p>
    <w:p w14:paraId="36C8F443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564F7B37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"&gt;");</w:t>
      </w:r>
    </w:p>
    <w:p w14:paraId="4236D4C2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string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expr(</w:t>
      </w:r>
      <w:proofErr w:type="gramEnd"/>
      <w:r w:rsidRPr="00E50EA5">
        <w:rPr>
          <w:lang w:eastAsia="zh-CN"/>
        </w:rPr>
        <w:t>);</w:t>
      </w:r>
    </w:p>
    <w:p w14:paraId="4C8CDFE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ret.truelist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());</w:t>
      </w:r>
    </w:p>
    <w:p w14:paraId="5376A16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ret.falselist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 + 1);</w:t>
      </w:r>
    </w:p>
    <w:p w14:paraId="091B736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emit("j&gt;",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>, "-");</w:t>
      </w:r>
    </w:p>
    <w:p w14:paraId="7D2798C6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"j", "-", "-", "-");</w:t>
      </w:r>
    </w:p>
    <w:p w14:paraId="731CDA0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34E4AF7C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 if (</w:t>
      </w:r>
      <w:proofErr w:type="spellStart"/>
      <w:r w:rsidRPr="00E50EA5">
        <w:rPr>
          <w:lang w:eastAsia="zh-CN"/>
        </w:rPr>
        <w:t>currentToken.lexeme</w:t>
      </w:r>
      <w:proofErr w:type="spellEnd"/>
      <w:r w:rsidRPr="00E50EA5">
        <w:rPr>
          <w:lang w:eastAsia="zh-CN"/>
        </w:rPr>
        <w:t xml:space="preserve"> == "&gt;=")</w:t>
      </w:r>
    </w:p>
    <w:p w14:paraId="442CEE6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0AC2D4C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match(</w:t>
      </w:r>
      <w:proofErr w:type="gramEnd"/>
      <w:r w:rsidRPr="00E50EA5">
        <w:rPr>
          <w:lang w:eastAsia="zh-CN"/>
        </w:rPr>
        <w:t>"&gt;=");</w:t>
      </w:r>
    </w:p>
    <w:p w14:paraId="6F69138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string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 xml:space="preserve"> = </w:t>
      </w:r>
      <w:proofErr w:type="gramStart"/>
      <w:r w:rsidRPr="00E50EA5">
        <w:rPr>
          <w:lang w:eastAsia="zh-CN"/>
        </w:rPr>
        <w:t>expr(</w:t>
      </w:r>
      <w:proofErr w:type="gramEnd"/>
      <w:r w:rsidRPr="00E50EA5">
        <w:rPr>
          <w:lang w:eastAsia="zh-CN"/>
        </w:rPr>
        <w:t>);</w:t>
      </w:r>
    </w:p>
    <w:p w14:paraId="2D1F285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ret.truelist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());</w:t>
      </w:r>
    </w:p>
    <w:p w14:paraId="1F5A7216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ret.falselist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 + 1);</w:t>
      </w:r>
    </w:p>
    <w:p w14:paraId="6BD7747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emit("j&gt;=",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 xml:space="preserve">, </w:t>
      </w:r>
      <w:proofErr w:type="spellStart"/>
      <w:r w:rsidRPr="00E50EA5">
        <w:rPr>
          <w:lang w:eastAsia="zh-CN"/>
        </w:rPr>
        <w:t>exprPlace</w:t>
      </w:r>
      <w:proofErr w:type="spellEnd"/>
      <w:r w:rsidRPr="00E50EA5">
        <w:rPr>
          <w:lang w:eastAsia="zh-CN"/>
        </w:rPr>
        <w:t>, "-");</w:t>
      </w:r>
    </w:p>
    <w:p w14:paraId="439C7F41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"j", "-", "-", "-");</w:t>
      </w:r>
    </w:p>
    <w:p w14:paraId="65CAC218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2E84F89F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else</w:t>
      </w:r>
    </w:p>
    <w:p w14:paraId="3E42C6C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{</w:t>
      </w:r>
    </w:p>
    <w:p w14:paraId="22D1748D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lastRenderedPageBreak/>
        <w:t xml:space="preserve">        </w:t>
      </w:r>
      <w:proofErr w:type="spellStart"/>
      <w:proofErr w:type="gramStart"/>
      <w:r w:rsidRPr="00E50EA5">
        <w:rPr>
          <w:lang w:eastAsia="zh-CN"/>
        </w:rPr>
        <w:t>ret.truelist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());</w:t>
      </w:r>
    </w:p>
    <w:p w14:paraId="5871030A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spellStart"/>
      <w:proofErr w:type="gramStart"/>
      <w:r w:rsidRPr="00E50EA5">
        <w:rPr>
          <w:lang w:eastAsia="zh-CN"/>
        </w:rPr>
        <w:t>ret.falselist</w:t>
      </w:r>
      <w:proofErr w:type="spellEnd"/>
      <w:proofErr w:type="gramEnd"/>
      <w:r w:rsidRPr="00E50EA5">
        <w:rPr>
          <w:lang w:eastAsia="zh-CN"/>
        </w:rPr>
        <w:t xml:space="preserve"> = </w:t>
      </w:r>
      <w:proofErr w:type="spellStart"/>
      <w:r w:rsidRPr="00E50EA5">
        <w:rPr>
          <w:lang w:eastAsia="zh-CN"/>
        </w:rPr>
        <w:t>makelist</w:t>
      </w:r>
      <w:proofErr w:type="spellEnd"/>
      <w:r w:rsidRPr="00E50EA5">
        <w:rPr>
          <w:lang w:eastAsia="zh-CN"/>
        </w:rPr>
        <w:t>(</w:t>
      </w:r>
      <w:proofErr w:type="spellStart"/>
      <w:r w:rsidRPr="00E50EA5">
        <w:rPr>
          <w:lang w:eastAsia="zh-CN"/>
        </w:rPr>
        <w:t>nextquad</w:t>
      </w:r>
      <w:proofErr w:type="spellEnd"/>
      <w:r w:rsidRPr="00E50EA5">
        <w:rPr>
          <w:lang w:eastAsia="zh-CN"/>
        </w:rPr>
        <w:t>() + 1);</w:t>
      </w:r>
    </w:p>
    <w:p w14:paraId="028E6ADB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</w:t>
      </w:r>
      <w:proofErr w:type="spellStart"/>
      <w:r w:rsidRPr="00E50EA5">
        <w:rPr>
          <w:lang w:eastAsia="zh-CN"/>
        </w:rPr>
        <w:t>jnz</w:t>
      </w:r>
      <w:proofErr w:type="spellEnd"/>
      <w:r w:rsidRPr="00E50EA5">
        <w:rPr>
          <w:lang w:eastAsia="zh-CN"/>
        </w:rPr>
        <w:t xml:space="preserve">", </w:t>
      </w:r>
      <w:proofErr w:type="spellStart"/>
      <w:r w:rsidRPr="00E50EA5">
        <w:rPr>
          <w:lang w:eastAsia="zh-CN"/>
        </w:rPr>
        <w:t>arg</w:t>
      </w:r>
      <w:proofErr w:type="spellEnd"/>
      <w:r w:rsidRPr="00E50EA5">
        <w:rPr>
          <w:lang w:eastAsia="zh-CN"/>
        </w:rPr>
        <w:t>, "-", "-");</w:t>
      </w:r>
    </w:p>
    <w:p w14:paraId="2CA60D5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 xml:space="preserve">        </w:t>
      </w:r>
      <w:proofErr w:type="gramStart"/>
      <w:r w:rsidRPr="00E50EA5">
        <w:rPr>
          <w:lang w:eastAsia="zh-CN"/>
        </w:rPr>
        <w:t>emit(</w:t>
      </w:r>
      <w:proofErr w:type="gramEnd"/>
      <w:r w:rsidRPr="00E50EA5">
        <w:rPr>
          <w:lang w:eastAsia="zh-CN"/>
        </w:rPr>
        <w:t>"j", "-", "-", "-");</w:t>
      </w:r>
    </w:p>
    <w:p w14:paraId="795A2B14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}</w:t>
      </w:r>
    </w:p>
    <w:p w14:paraId="13338DC3" w14:textId="77777777" w:rsidR="00E50EA5" w:rsidRPr="00E50EA5" w:rsidRDefault="00E50EA5" w:rsidP="00E50EA5">
      <w:pPr>
        <w:rPr>
          <w:lang w:eastAsia="zh-CN"/>
        </w:rPr>
      </w:pPr>
      <w:r w:rsidRPr="00E50EA5">
        <w:rPr>
          <w:lang w:eastAsia="zh-CN"/>
        </w:rPr>
        <w:t>    return ret;</w:t>
      </w:r>
    </w:p>
    <w:p w14:paraId="6CDC3A2C" w14:textId="73430373" w:rsidR="001A1D95" w:rsidRDefault="00E50EA5" w:rsidP="001A1D95">
      <w:pPr>
        <w:rPr>
          <w:lang w:eastAsia="zh-CN"/>
        </w:rPr>
      </w:pPr>
      <w:r w:rsidRPr="00E50EA5">
        <w:rPr>
          <w:lang w:eastAsia="zh-CN"/>
        </w:rPr>
        <w:t>}</w:t>
      </w:r>
    </w:p>
    <w:p w14:paraId="534BD5FA" w14:textId="155FC1DD" w:rsidR="00DD361C" w:rsidRDefault="00DD361C" w:rsidP="00DD361C">
      <w:pPr>
        <w:rPr>
          <w:lang w:eastAsia="zh-CN"/>
        </w:rPr>
      </w:pPr>
      <w:r>
        <w:rPr>
          <w:rFonts w:hint="eastAsia"/>
          <w:lang w:eastAsia="zh-CN"/>
        </w:rPr>
        <w:t>（4）控制流语句的翻译</w:t>
      </w:r>
    </w:p>
    <w:p w14:paraId="00F4FC01" w14:textId="77777777" w:rsidR="00DD4432" w:rsidRPr="00DD4432" w:rsidRDefault="00DD4432" w:rsidP="00DD4432">
      <w:pPr>
        <w:rPr>
          <w:lang w:eastAsia="zh-CN"/>
        </w:rPr>
      </w:pPr>
      <w:proofErr w:type="spellStart"/>
      <w:proofErr w:type="gram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</w:t>
      </w:r>
      <w:proofErr w:type="spellStart"/>
      <w:proofErr w:type="gramEnd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</w:t>
      </w:r>
      <w:proofErr w:type="spellStart"/>
      <w:r w:rsidRPr="00DD4432">
        <w:rPr>
          <w:lang w:eastAsia="zh-CN"/>
        </w:rPr>
        <w:t>stmts</w:t>
      </w:r>
      <w:proofErr w:type="spellEnd"/>
      <w:r w:rsidRPr="00DD4432">
        <w:rPr>
          <w:lang w:eastAsia="zh-CN"/>
        </w:rPr>
        <w:t>()</w:t>
      </w:r>
    </w:p>
    <w:p w14:paraId="5174725A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{</w:t>
      </w:r>
    </w:p>
    <w:p w14:paraId="7B53C52E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stmtNode</w:t>
      </w:r>
      <w:proofErr w:type="spellEnd"/>
      <w:r w:rsidRPr="00DD4432">
        <w:rPr>
          <w:lang w:eastAsia="zh-CN"/>
        </w:rPr>
        <w:t xml:space="preserve"> = </w:t>
      </w:r>
      <w:proofErr w:type="spellStart"/>
      <w:proofErr w:type="gram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57C05CE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restNode</w:t>
      </w:r>
      <w:proofErr w:type="spellEnd"/>
      <w:r w:rsidRPr="00DD4432">
        <w:rPr>
          <w:lang w:eastAsia="zh-CN"/>
        </w:rPr>
        <w:t xml:space="preserve"> = rest0(</w:t>
      </w:r>
      <w:proofErr w:type="spellStart"/>
      <w:r w:rsidRPr="00DD4432">
        <w:rPr>
          <w:lang w:eastAsia="zh-CN"/>
        </w:rPr>
        <w:t>stmtNode</w:t>
      </w:r>
      <w:proofErr w:type="spellEnd"/>
      <w:r w:rsidRPr="00DD4432">
        <w:rPr>
          <w:lang w:eastAsia="zh-CN"/>
        </w:rPr>
        <w:t>);</w:t>
      </w:r>
    </w:p>
    <w:p w14:paraId="09B84EF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return </w:t>
      </w:r>
      <w:proofErr w:type="spellStart"/>
      <w:r w:rsidRPr="00DD4432">
        <w:rPr>
          <w:lang w:eastAsia="zh-CN"/>
        </w:rPr>
        <w:t>restNode</w:t>
      </w:r>
      <w:proofErr w:type="spellEnd"/>
      <w:r w:rsidRPr="00DD4432">
        <w:rPr>
          <w:lang w:eastAsia="zh-CN"/>
        </w:rPr>
        <w:t>;</w:t>
      </w:r>
    </w:p>
    <w:p w14:paraId="7EB99BF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}</w:t>
      </w:r>
    </w:p>
    <w:p w14:paraId="31A21F57" w14:textId="77777777" w:rsidR="00DD4432" w:rsidRPr="00DD4432" w:rsidRDefault="00DD4432" w:rsidP="00DD4432">
      <w:pPr>
        <w:rPr>
          <w:lang w:eastAsia="zh-CN"/>
        </w:rPr>
      </w:pPr>
    </w:p>
    <w:p w14:paraId="33990BC5" w14:textId="77777777" w:rsidR="00DD4432" w:rsidRPr="00DD4432" w:rsidRDefault="00DD4432" w:rsidP="00DD4432">
      <w:pPr>
        <w:rPr>
          <w:lang w:eastAsia="zh-CN"/>
        </w:rPr>
      </w:pPr>
      <w:proofErr w:type="spellStart"/>
      <w:proofErr w:type="gram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</w:t>
      </w:r>
      <w:proofErr w:type="spellStart"/>
      <w:proofErr w:type="gramEnd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::rest0(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stmtNode</w:t>
      </w:r>
      <w:proofErr w:type="spellEnd"/>
      <w:r w:rsidRPr="00DD4432">
        <w:rPr>
          <w:lang w:eastAsia="zh-CN"/>
        </w:rPr>
        <w:t>)</w:t>
      </w:r>
    </w:p>
    <w:p w14:paraId="1165632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{</w:t>
      </w:r>
    </w:p>
    <w:p w14:paraId="7998A54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ret;</w:t>
      </w:r>
    </w:p>
    <w:p w14:paraId="700A83A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if (</w:t>
      </w:r>
      <w:proofErr w:type="spellStart"/>
      <w:proofErr w:type="gramStart"/>
      <w:r w:rsidRPr="00DD4432">
        <w:rPr>
          <w:lang w:eastAsia="zh-CN"/>
        </w:rPr>
        <w:t>currentToken.type</w:t>
      </w:r>
      <w:proofErr w:type="spellEnd"/>
      <w:r w:rsidRPr="00DD4432">
        <w:rPr>
          <w:lang w:eastAsia="zh-CN"/>
        </w:rPr>
        <w:t xml:space="preserve"> !</w:t>
      </w:r>
      <w:proofErr w:type="gramEnd"/>
      <w:r w:rsidRPr="00DD4432">
        <w:rPr>
          <w:lang w:eastAsia="zh-CN"/>
        </w:rPr>
        <w:t xml:space="preserve">= </w:t>
      </w:r>
      <w:proofErr w:type="spellStart"/>
      <w:r w:rsidRPr="00DD4432">
        <w:rPr>
          <w:lang w:eastAsia="zh-CN"/>
        </w:rPr>
        <w:t>TokenType</w:t>
      </w:r>
      <w:proofErr w:type="spellEnd"/>
      <w:r w:rsidRPr="00DD4432">
        <w:rPr>
          <w:lang w:eastAsia="zh-CN"/>
        </w:rPr>
        <w:t>::END &amp;&amp;</w:t>
      </w:r>
    </w:p>
    <w:p w14:paraId="5E691067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lastRenderedPageBreak/>
        <w:t>        (</w:t>
      </w:r>
      <w:proofErr w:type="spellStart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"if" || </w:t>
      </w:r>
      <w:proofErr w:type="spellStart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"while" ||</w:t>
      </w:r>
    </w:p>
    <w:p w14:paraId="7FA739E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 </w:t>
      </w:r>
      <w:proofErr w:type="spellStart"/>
      <w:r w:rsidRPr="00DD4432">
        <w:rPr>
          <w:lang w:eastAsia="zh-CN"/>
        </w:rPr>
        <w:t>currentToken.type</w:t>
      </w:r>
      <w:proofErr w:type="spellEnd"/>
      <w:r w:rsidRPr="00DD4432">
        <w:rPr>
          <w:lang w:eastAsia="zh-CN"/>
        </w:rPr>
        <w:t xml:space="preserve"> == </w:t>
      </w:r>
      <w:proofErr w:type="spellStart"/>
      <w:proofErr w:type="gramStart"/>
      <w:r w:rsidRPr="00DD4432">
        <w:rPr>
          <w:lang w:eastAsia="zh-CN"/>
        </w:rPr>
        <w:t>TokenType</w:t>
      </w:r>
      <w:proofErr w:type="spellEnd"/>
      <w:r w:rsidRPr="00DD4432">
        <w:rPr>
          <w:lang w:eastAsia="zh-CN"/>
        </w:rPr>
        <w:t>::</w:t>
      </w:r>
      <w:proofErr w:type="gramEnd"/>
      <w:r w:rsidRPr="00DD4432">
        <w:rPr>
          <w:lang w:eastAsia="zh-CN"/>
        </w:rPr>
        <w:t>IDENTIFIED))</w:t>
      </w:r>
    </w:p>
    <w:p w14:paraId="4D66124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5FD7742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int m = </w:t>
      </w:r>
      <w:proofErr w:type="spellStart"/>
      <w:proofErr w:type="gram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6790A20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newStmt</w:t>
      </w:r>
      <w:proofErr w:type="spellEnd"/>
      <w:r w:rsidRPr="00DD4432">
        <w:rPr>
          <w:lang w:eastAsia="zh-CN"/>
        </w:rPr>
        <w:t xml:space="preserve"> = </w:t>
      </w:r>
      <w:proofErr w:type="spellStart"/>
      <w:proofErr w:type="gram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32A51C3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backpatch(</w:t>
      </w:r>
      <w:proofErr w:type="spellStart"/>
      <w:proofErr w:type="gramEnd"/>
      <w:r w:rsidRPr="00DD4432">
        <w:rPr>
          <w:lang w:eastAsia="zh-CN"/>
        </w:rPr>
        <w:t>stmtNode.nextlist</w:t>
      </w:r>
      <w:proofErr w:type="spellEnd"/>
      <w:r w:rsidRPr="00DD4432">
        <w:rPr>
          <w:lang w:eastAsia="zh-CN"/>
        </w:rPr>
        <w:t>, m);</w:t>
      </w:r>
    </w:p>
    <w:p w14:paraId="033962B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rest = rest0(</w:t>
      </w:r>
      <w:proofErr w:type="spellStart"/>
      <w:r w:rsidRPr="00DD4432">
        <w:rPr>
          <w:lang w:eastAsia="zh-CN"/>
        </w:rPr>
        <w:t>newStmt</w:t>
      </w:r>
      <w:proofErr w:type="spellEnd"/>
      <w:r w:rsidRPr="00DD4432">
        <w:rPr>
          <w:lang w:eastAsia="zh-CN"/>
        </w:rPr>
        <w:t>);</w:t>
      </w:r>
    </w:p>
    <w:p w14:paraId="4B8D11C6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rest.nextlist</w:t>
      </w:r>
      <w:proofErr w:type="spellEnd"/>
      <w:r w:rsidRPr="00DD4432">
        <w:rPr>
          <w:lang w:eastAsia="zh-CN"/>
        </w:rPr>
        <w:t>;</w:t>
      </w:r>
    </w:p>
    <w:p w14:paraId="7DEFA61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6DC44E1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else</w:t>
      </w:r>
    </w:p>
    <w:p w14:paraId="1EF4EB5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34F4ABB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stmtNode.nextlist</w:t>
      </w:r>
      <w:proofErr w:type="spellEnd"/>
      <w:r w:rsidRPr="00DD4432">
        <w:rPr>
          <w:lang w:eastAsia="zh-CN"/>
        </w:rPr>
        <w:t>;</w:t>
      </w:r>
    </w:p>
    <w:p w14:paraId="296B654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1819A65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return ret;</w:t>
      </w:r>
    </w:p>
    <w:p w14:paraId="2B103FD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}</w:t>
      </w:r>
    </w:p>
    <w:p w14:paraId="296EC15A" w14:textId="77777777" w:rsidR="00DD4432" w:rsidRPr="00DD4432" w:rsidRDefault="00DD4432" w:rsidP="00DD4432">
      <w:pPr>
        <w:rPr>
          <w:lang w:eastAsia="zh-CN"/>
        </w:rPr>
      </w:pPr>
      <w:proofErr w:type="spellStart"/>
      <w:proofErr w:type="gram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</w:t>
      </w:r>
      <w:proofErr w:type="spellStart"/>
      <w:proofErr w:type="gramEnd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SemanticAnalyzer</w:t>
      </w:r>
      <w:proofErr w:type="spellEnd"/>
      <w:r w:rsidRPr="00DD4432">
        <w:rPr>
          <w:lang w:eastAsia="zh-CN"/>
        </w:rPr>
        <w:t>::</w:t>
      </w:r>
      <w:proofErr w:type="spell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()</w:t>
      </w:r>
    </w:p>
    <w:p w14:paraId="18FC58CA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{</w:t>
      </w:r>
    </w:p>
    <w:p w14:paraId="23E6EE9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ret;</w:t>
      </w:r>
    </w:p>
    <w:p w14:paraId="6D5CBD7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if (</w:t>
      </w:r>
      <w:proofErr w:type="spellStart"/>
      <w:r w:rsidRPr="00DD4432">
        <w:rPr>
          <w:lang w:eastAsia="zh-CN"/>
        </w:rPr>
        <w:t>currentToken.type</w:t>
      </w:r>
      <w:proofErr w:type="spellEnd"/>
      <w:r w:rsidRPr="00DD4432">
        <w:rPr>
          <w:lang w:eastAsia="zh-CN"/>
        </w:rPr>
        <w:t xml:space="preserve"> == </w:t>
      </w:r>
      <w:proofErr w:type="spellStart"/>
      <w:proofErr w:type="gramStart"/>
      <w:r w:rsidRPr="00DD4432">
        <w:rPr>
          <w:lang w:eastAsia="zh-CN"/>
        </w:rPr>
        <w:t>TokenType</w:t>
      </w:r>
      <w:proofErr w:type="spellEnd"/>
      <w:r w:rsidRPr="00DD4432">
        <w:rPr>
          <w:lang w:eastAsia="zh-CN"/>
        </w:rPr>
        <w:t>::</w:t>
      </w:r>
      <w:proofErr w:type="gramEnd"/>
      <w:r w:rsidRPr="00DD4432">
        <w:rPr>
          <w:lang w:eastAsia="zh-CN"/>
        </w:rPr>
        <w:t>IDENTIFIED)</w:t>
      </w:r>
    </w:p>
    <w:p w14:paraId="19DDACE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683E69E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lastRenderedPageBreak/>
        <w:t xml:space="preserve">        </w:t>
      </w:r>
      <w:proofErr w:type="spellStart"/>
      <w:r w:rsidRPr="00DD4432">
        <w:rPr>
          <w:lang w:eastAsia="zh-CN"/>
        </w:rPr>
        <w:t>arrayNode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locNode</w:t>
      </w:r>
      <w:proofErr w:type="spellEnd"/>
      <w:r w:rsidRPr="00DD4432">
        <w:rPr>
          <w:lang w:eastAsia="zh-CN"/>
        </w:rPr>
        <w:t xml:space="preserve"> = </w:t>
      </w:r>
      <w:proofErr w:type="gramStart"/>
      <w:r w:rsidRPr="00DD4432">
        <w:rPr>
          <w:lang w:eastAsia="zh-CN"/>
        </w:rPr>
        <w:t>loc(</w:t>
      </w:r>
      <w:proofErr w:type="gramEnd"/>
      <w:r w:rsidRPr="00DD4432">
        <w:rPr>
          <w:lang w:eastAsia="zh-CN"/>
        </w:rPr>
        <w:t>);</w:t>
      </w:r>
    </w:p>
    <w:p w14:paraId="3D71191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"=");</w:t>
      </w:r>
    </w:p>
    <w:p w14:paraId="36DD1360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string </w:t>
      </w:r>
      <w:proofErr w:type="spellStart"/>
      <w:r w:rsidRPr="00DD4432">
        <w:rPr>
          <w:lang w:eastAsia="zh-CN"/>
        </w:rPr>
        <w:t>exprPlace</w:t>
      </w:r>
      <w:proofErr w:type="spellEnd"/>
      <w:r w:rsidRPr="00DD4432">
        <w:rPr>
          <w:lang w:eastAsia="zh-CN"/>
        </w:rPr>
        <w:t xml:space="preserve"> = </w:t>
      </w:r>
      <w:proofErr w:type="gramStart"/>
      <w:r w:rsidRPr="00DD4432">
        <w:rPr>
          <w:lang w:eastAsia="zh-CN"/>
        </w:rPr>
        <w:t>expr(</w:t>
      </w:r>
      <w:proofErr w:type="gramEnd"/>
      <w:r w:rsidRPr="00DD4432">
        <w:rPr>
          <w:lang w:eastAsia="zh-CN"/>
        </w:rPr>
        <w:t>);</w:t>
      </w:r>
    </w:p>
    <w:p w14:paraId="5A3D194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";");</w:t>
      </w:r>
    </w:p>
    <w:p w14:paraId="75006720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if (</w:t>
      </w:r>
      <w:proofErr w:type="spellStart"/>
      <w:r w:rsidRPr="00DD4432">
        <w:rPr>
          <w:lang w:eastAsia="zh-CN"/>
        </w:rPr>
        <w:t>locNode.offset</w:t>
      </w:r>
      <w:proofErr w:type="spellEnd"/>
      <w:r w:rsidRPr="00DD4432">
        <w:rPr>
          <w:lang w:eastAsia="zh-CN"/>
        </w:rPr>
        <w:t xml:space="preserve"> == "null")</w:t>
      </w:r>
    </w:p>
    <w:p w14:paraId="2B8133C2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{</w:t>
      </w:r>
    </w:p>
    <w:p w14:paraId="16AB5A2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gramStart"/>
      <w:r w:rsidRPr="00DD4432">
        <w:rPr>
          <w:lang w:eastAsia="zh-CN"/>
        </w:rPr>
        <w:t>emit(</w:t>
      </w:r>
      <w:proofErr w:type="gramEnd"/>
      <w:r w:rsidRPr="00DD4432">
        <w:rPr>
          <w:lang w:eastAsia="zh-CN"/>
        </w:rPr>
        <w:t xml:space="preserve">"=", </w:t>
      </w:r>
      <w:proofErr w:type="spellStart"/>
      <w:r w:rsidRPr="00DD4432">
        <w:rPr>
          <w:lang w:eastAsia="zh-CN"/>
        </w:rPr>
        <w:t>exprPlace</w:t>
      </w:r>
      <w:proofErr w:type="spellEnd"/>
      <w:r w:rsidRPr="00DD4432">
        <w:rPr>
          <w:lang w:eastAsia="zh-CN"/>
        </w:rPr>
        <w:t xml:space="preserve">, "-", </w:t>
      </w:r>
      <w:proofErr w:type="spellStart"/>
      <w:r w:rsidRPr="00DD4432">
        <w:rPr>
          <w:lang w:eastAsia="zh-CN"/>
        </w:rPr>
        <w:t>locNode.place</w:t>
      </w:r>
      <w:proofErr w:type="spellEnd"/>
      <w:r w:rsidRPr="00DD4432">
        <w:rPr>
          <w:lang w:eastAsia="zh-CN"/>
        </w:rPr>
        <w:t>);</w:t>
      </w:r>
    </w:p>
    <w:p w14:paraId="46ADE78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}</w:t>
      </w:r>
    </w:p>
    <w:p w14:paraId="1898E936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else</w:t>
      </w:r>
    </w:p>
    <w:p w14:paraId="3D37800E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{</w:t>
      </w:r>
    </w:p>
    <w:p w14:paraId="15385ED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gramStart"/>
      <w:r w:rsidRPr="00DD4432">
        <w:rPr>
          <w:lang w:eastAsia="zh-CN"/>
        </w:rPr>
        <w:t>emit(</w:t>
      </w:r>
      <w:proofErr w:type="gramEnd"/>
      <w:r w:rsidRPr="00DD4432">
        <w:rPr>
          <w:lang w:eastAsia="zh-CN"/>
        </w:rPr>
        <w:t xml:space="preserve">"[]=", </w:t>
      </w:r>
      <w:proofErr w:type="spellStart"/>
      <w:r w:rsidRPr="00DD4432">
        <w:rPr>
          <w:lang w:eastAsia="zh-CN"/>
        </w:rPr>
        <w:t>exprPlace</w:t>
      </w:r>
      <w:proofErr w:type="spellEnd"/>
      <w:r w:rsidRPr="00DD4432">
        <w:rPr>
          <w:lang w:eastAsia="zh-CN"/>
        </w:rPr>
        <w:t xml:space="preserve">, "-", </w:t>
      </w:r>
      <w:proofErr w:type="spellStart"/>
      <w:r w:rsidRPr="00DD4432">
        <w:rPr>
          <w:lang w:eastAsia="zh-CN"/>
        </w:rPr>
        <w:t>locNode.place</w:t>
      </w:r>
      <w:proofErr w:type="spellEnd"/>
      <w:r w:rsidRPr="00DD4432">
        <w:rPr>
          <w:lang w:eastAsia="zh-CN"/>
        </w:rPr>
        <w:t xml:space="preserve"> + "[" + </w:t>
      </w:r>
      <w:proofErr w:type="spellStart"/>
      <w:r w:rsidRPr="00DD4432">
        <w:rPr>
          <w:lang w:eastAsia="zh-CN"/>
        </w:rPr>
        <w:t>locNode.offset</w:t>
      </w:r>
      <w:proofErr w:type="spellEnd"/>
      <w:r w:rsidRPr="00DD4432">
        <w:rPr>
          <w:lang w:eastAsia="zh-CN"/>
        </w:rPr>
        <w:t xml:space="preserve"> + "]");</w:t>
      </w:r>
    </w:p>
    <w:p w14:paraId="2E9B626E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}</w:t>
      </w:r>
    </w:p>
    <w:p w14:paraId="1A1BE74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-1;</w:t>
      </w:r>
    </w:p>
    <w:p w14:paraId="3B83ABE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4566064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else if (</w:t>
      </w:r>
      <w:proofErr w:type="spellStart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"if")</w:t>
      </w:r>
    </w:p>
    <w:p w14:paraId="760C5B7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531EA7F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match("if");</w:t>
      </w:r>
    </w:p>
    <w:p w14:paraId="5A1FB687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"(");</w:t>
      </w:r>
    </w:p>
    <w:p w14:paraId="0DAA518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boolExprNode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boolNode</w:t>
      </w:r>
      <w:proofErr w:type="spell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bool_</w:t>
      </w:r>
      <w:proofErr w:type="gramStart"/>
      <w:r w:rsidRPr="00DD4432">
        <w:rPr>
          <w:lang w:eastAsia="zh-CN"/>
        </w:rPr>
        <w:t>expr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5A0684E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")");</w:t>
      </w:r>
    </w:p>
    <w:p w14:paraId="4724879A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lastRenderedPageBreak/>
        <w:t xml:space="preserve">        int m1 = </w:t>
      </w:r>
      <w:proofErr w:type="gramStart"/>
      <w:r w:rsidRPr="00DD4432">
        <w:rPr>
          <w:lang w:eastAsia="zh-CN"/>
        </w:rPr>
        <w:t>M(</w:t>
      </w:r>
      <w:proofErr w:type="gramEnd"/>
      <w:r w:rsidRPr="00DD4432">
        <w:rPr>
          <w:lang w:eastAsia="zh-CN"/>
        </w:rPr>
        <w:t>);</w:t>
      </w:r>
    </w:p>
    <w:p w14:paraId="5F72ECF2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stmt1 = </w:t>
      </w:r>
      <w:proofErr w:type="spellStart"/>
      <w:proofErr w:type="gram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56F8DD20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if (</w:t>
      </w:r>
      <w:proofErr w:type="spellStart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"else")</w:t>
      </w:r>
    </w:p>
    <w:p w14:paraId="2447ECF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{</w:t>
      </w:r>
    </w:p>
    <w:p w14:paraId="765A9F7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int n = </w:t>
      </w:r>
      <w:proofErr w:type="gramStart"/>
      <w:r w:rsidRPr="00DD4432">
        <w:rPr>
          <w:lang w:eastAsia="zh-CN"/>
        </w:rPr>
        <w:t>N(</w:t>
      </w:r>
      <w:proofErr w:type="gramEnd"/>
      <w:r w:rsidRPr="00DD4432">
        <w:rPr>
          <w:lang w:eastAsia="zh-CN"/>
        </w:rPr>
        <w:t>);</w:t>
      </w:r>
    </w:p>
    <w:p w14:paraId="0DA55D7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    match("else");</w:t>
      </w:r>
    </w:p>
    <w:p w14:paraId="1C0097F2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int m2 = </w:t>
      </w:r>
      <w:proofErr w:type="gramStart"/>
      <w:r w:rsidRPr="00DD4432">
        <w:rPr>
          <w:lang w:eastAsia="zh-CN"/>
        </w:rPr>
        <w:t>M(</w:t>
      </w:r>
      <w:proofErr w:type="gramEnd"/>
      <w:r w:rsidRPr="00DD4432">
        <w:rPr>
          <w:lang w:eastAsia="zh-CN"/>
        </w:rPr>
        <w:t>);</w:t>
      </w:r>
    </w:p>
    <w:p w14:paraId="5DD1EB57" w14:textId="77777777" w:rsidR="00DD4432" w:rsidRPr="00DD4432" w:rsidRDefault="00DD4432" w:rsidP="00DD4432">
      <w:pPr>
        <w:rPr>
          <w:lang w:eastAsia="zh-CN"/>
        </w:rPr>
      </w:pPr>
    </w:p>
    <w:p w14:paraId="593E4CE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stmt2 = </w:t>
      </w:r>
      <w:proofErr w:type="spellStart"/>
      <w:proofErr w:type="gram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461A4EF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</w:p>
    <w:p w14:paraId="7A54CB12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gramStart"/>
      <w:r w:rsidRPr="00DD4432">
        <w:rPr>
          <w:lang w:eastAsia="zh-CN"/>
        </w:rPr>
        <w:t>backpatch(</w:t>
      </w:r>
      <w:proofErr w:type="spellStart"/>
      <w:proofErr w:type="gramEnd"/>
      <w:r w:rsidRPr="00DD4432">
        <w:rPr>
          <w:lang w:eastAsia="zh-CN"/>
        </w:rPr>
        <w:t>boolNode.truelist</w:t>
      </w:r>
      <w:proofErr w:type="spellEnd"/>
      <w:r w:rsidRPr="00DD4432">
        <w:rPr>
          <w:lang w:eastAsia="zh-CN"/>
        </w:rPr>
        <w:t>, m1);</w:t>
      </w:r>
    </w:p>
    <w:p w14:paraId="21FF7437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gramStart"/>
      <w:r w:rsidRPr="00DD4432">
        <w:rPr>
          <w:lang w:eastAsia="zh-CN"/>
        </w:rPr>
        <w:t>backpatch(</w:t>
      </w:r>
      <w:proofErr w:type="spellStart"/>
      <w:proofErr w:type="gramEnd"/>
      <w:r w:rsidRPr="00DD4432">
        <w:rPr>
          <w:lang w:eastAsia="zh-CN"/>
        </w:rPr>
        <w:t>boolNode.falselist</w:t>
      </w:r>
      <w:proofErr w:type="spellEnd"/>
      <w:r w:rsidRPr="00DD4432">
        <w:rPr>
          <w:lang w:eastAsia="zh-CN"/>
        </w:rPr>
        <w:t>, m2);</w:t>
      </w:r>
    </w:p>
    <w:p w14:paraId="601A336D" w14:textId="77777777" w:rsidR="00DD4432" w:rsidRPr="00DD4432" w:rsidRDefault="00DD4432" w:rsidP="00DD4432">
      <w:pPr>
        <w:rPr>
          <w:lang w:eastAsia="zh-CN"/>
        </w:rPr>
      </w:pPr>
    </w:p>
    <w:p w14:paraId="6833C77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    // 回填N的跳转地址,stmt2已经执行,</w:t>
      </w:r>
      <w:proofErr w:type="spell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()指向下一条语句的地址</w:t>
      </w:r>
    </w:p>
    <w:p w14:paraId="25773B0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gramStart"/>
      <w:r w:rsidRPr="00DD4432">
        <w:rPr>
          <w:lang w:eastAsia="zh-CN"/>
        </w:rPr>
        <w:t>backpatch(</w:t>
      </w:r>
      <w:proofErr w:type="gramEnd"/>
      <w:r w:rsidRPr="00DD4432">
        <w:rPr>
          <w:lang w:eastAsia="zh-CN"/>
        </w:rPr>
        <w:t xml:space="preserve">n, </w:t>
      </w:r>
      <w:proofErr w:type="spell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());</w:t>
      </w:r>
    </w:p>
    <w:p w14:paraId="6A1F5FF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merge(stmt1.nextlist, stmt2.nextlist);</w:t>
      </w:r>
    </w:p>
    <w:p w14:paraId="50B269D1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}</w:t>
      </w:r>
    </w:p>
    <w:p w14:paraId="679248E5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else</w:t>
      </w:r>
    </w:p>
    <w:p w14:paraId="72036E7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{</w:t>
      </w:r>
    </w:p>
    <w:p w14:paraId="08B13C40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lastRenderedPageBreak/>
        <w:t xml:space="preserve">            </w:t>
      </w:r>
      <w:proofErr w:type="gramStart"/>
      <w:r w:rsidRPr="00DD4432">
        <w:rPr>
          <w:lang w:eastAsia="zh-CN"/>
        </w:rPr>
        <w:t>backpatch(</w:t>
      </w:r>
      <w:proofErr w:type="spellStart"/>
      <w:proofErr w:type="gramEnd"/>
      <w:r w:rsidRPr="00DD4432">
        <w:rPr>
          <w:lang w:eastAsia="zh-CN"/>
        </w:rPr>
        <w:t>boolNode.truelist</w:t>
      </w:r>
      <w:proofErr w:type="spellEnd"/>
      <w:r w:rsidRPr="00DD4432">
        <w:rPr>
          <w:lang w:eastAsia="zh-CN"/>
        </w:rPr>
        <w:t>, m1);</w:t>
      </w:r>
    </w:p>
    <w:p w14:paraId="12610A2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merge(</w:t>
      </w:r>
      <w:proofErr w:type="spellStart"/>
      <w:r w:rsidRPr="00DD4432">
        <w:rPr>
          <w:lang w:eastAsia="zh-CN"/>
        </w:rPr>
        <w:t>boolNode.falselist</w:t>
      </w:r>
      <w:proofErr w:type="spellEnd"/>
      <w:r w:rsidRPr="00DD4432">
        <w:rPr>
          <w:lang w:eastAsia="zh-CN"/>
        </w:rPr>
        <w:t>, stmt1.nextlist);</w:t>
      </w:r>
    </w:p>
    <w:p w14:paraId="2FCEC4F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}</w:t>
      </w:r>
    </w:p>
    <w:p w14:paraId="2A67394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550D5B2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else if (</w:t>
      </w:r>
      <w:proofErr w:type="spellStart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"while")</w:t>
      </w:r>
    </w:p>
    <w:p w14:paraId="7C6F5C8E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573EAEE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match("while");</w:t>
      </w:r>
    </w:p>
    <w:p w14:paraId="1AC9469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int m1 = </w:t>
      </w:r>
      <w:proofErr w:type="spellStart"/>
      <w:proofErr w:type="gram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36A6B553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"(");</w:t>
      </w:r>
    </w:p>
    <w:p w14:paraId="34870526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boolExprNode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boolNode</w:t>
      </w:r>
      <w:proofErr w:type="spell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bool_</w:t>
      </w:r>
      <w:proofErr w:type="gramStart"/>
      <w:r w:rsidRPr="00DD4432">
        <w:rPr>
          <w:lang w:eastAsia="zh-CN"/>
        </w:rPr>
        <w:t>expr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3ADD4E0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expect(</w:t>
      </w:r>
      <w:proofErr w:type="gramEnd"/>
      <w:r w:rsidRPr="00DD4432">
        <w:rPr>
          <w:lang w:eastAsia="zh-CN"/>
        </w:rPr>
        <w:t>")");</w:t>
      </w:r>
    </w:p>
    <w:p w14:paraId="570770D5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int m2 = </w:t>
      </w:r>
      <w:proofErr w:type="spellStart"/>
      <w:proofErr w:type="gram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538072B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stmt1 = </w:t>
      </w:r>
      <w:proofErr w:type="spellStart"/>
      <w:proofErr w:type="gramStart"/>
      <w:r w:rsidRPr="00DD4432">
        <w:rPr>
          <w:lang w:eastAsia="zh-CN"/>
        </w:rPr>
        <w:t>stmt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01BEDB4A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backpatch(</w:t>
      </w:r>
      <w:proofErr w:type="gramEnd"/>
      <w:r w:rsidRPr="00DD4432">
        <w:rPr>
          <w:lang w:eastAsia="zh-CN"/>
        </w:rPr>
        <w:t>stmt1.nextlist, m1);</w:t>
      </w:r>
    </w:p>
    <w:p w14:paraId="11EF4774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backpatch(</w:t>
      </w:r>
      <w:proofErr w:type="spellStart"/>
      <w:proofErr w:type="gramEnd"/>
      <w:r w:rsidRPr="00DD4432">
        <w:rPr>
          <w:lang w:eastAsia="zh-CN"/>
        </w:rPr>
        <w:t>boolNode.truelist</w:t>
      </w:r>
      <w:proofErr w:type="spellEnd"/>
      <w:r w:rsidRPr="00DD4432">
        <w:rPr>
          <w:lang w:eastAsia="zh-CN"/>
        </w:rPr>
        <w:t>, m2);</w:t>
      </w:r>
    </w:p>
    <w:p w14:paraId="2394EF02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emit(</w:t>
      </w:r>
      <w:proofErr w:type="gramEnd"/>
      <w:r w:rsidRPr="00DD4432">
        <w:rPr>
          <w:lang w:eastAsia="zh-CN"/>
        </w:rPr>
        <w:t xml:space="preserve">"j", "-", "-", </w:t>
      </w:r>
      <w:proofErr w:type="spellStart"/>
      <w:r w:rsidRPr="00DD4432">
        <w:rPr>
          <w:lang w:eastAsia="zh-CN"/>
        </w:rPr>
        <w:t>to_string</w:t>
      </w:r>
      <w:proofErr w:type="spellEnd"/>
      <w:r w:rsidRPr="00DD4432">
        <w:rPr>
          <w:lang w:eastAsia="zh-CN"/>
        </w:rPr>
        <w:t>(m1));</w:t>
      </w:r>
    </w:p>
    <w:p w14:paraId="23A1DD3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boolNode.falselist</w:t>
      </w:r>
      <w:proofErr w:type="spellEnd"/>
      <w:r w:rsidRPr="00DD4432">
        <w:rPr>
          <w:lang w:eastAsia="zh-CN"/>
        </w:rPr>
        <w:t>;</w:t>
      </w:r>
    </w:p>
    <w:p w14:paraId="13B1723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1978320E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else </w:t>
      </w:r>
      <w:proofErr w:type="gramStart"/>
      <w:r w:rsidRPr="00DD4432">
        <w:rPr>
          <w:lang w:eastAsia="zh-CN"/>
        </w:rPr>
        <w:t>if(</w:t>
      </w:r>
      <w:proofErr w:type="spellStart"/>
      <w:proofErr w:type="gramEnd"/>
      <w:r w:rsidRPr="00DD4432">
        <w:rPr>
          <w:lang w:eastAsia="zh-CN"/>
        </w:rPr>
        <w:t>currentToken.lexeme</w:t>
      </w:r>
      <w:proofErr w:type="spellEnd"/>
      <w:r w:rsidRPr="00DD4432">
        <w:rPr>
          <w:lang w:eastAsia="zh-CN"/>
        </w:rPr>
        <w:t xml:space="preserve"> == "{")</w:t>
      </w:r>
    </w:p>
    <w:p w14:paraId="3324F6CA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2C1C639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lastRenderedPageBreak/>
        <w:t xml:space="preserve">        </w:t>
      </w:r>
      <w:proofErr w:type="gramStart"/>
      <w:r w:rsidRPr="00DD4432">
        <w:rPr>
          <w:lang w:eastAsia="zh-CN"/>
        </w:rPr>
        <w:t>match(</w:t>
      </w:r>
      <w:proofErr w:type="gramEnd"/>
      <w:r w:rsidRPr="00DD4432">
        <w:rPr>
          <w:lang w:eastAsia="zh-CN"/>
        </w:rPr>
        <w:t>"{");</w:t>
      </w:r>
    </w:p>
    <w:p w14:paraId="5825B19B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r w:rsidRPr="00DD4432">
        <w:rPr>
          <w:lang w:eastAsia="zh-CN"/>
        </w:rPr>
        <w:t>controlNode</w:t>
      </w:r>
      <w:proofErr w:type="spellEnd"/>
      <w:r w:rsidRPr="00DD4432">
        <w:rPr>
          <w:lang w:eastAsia="zh-CN"/>
        </w:rPr>
        <w:t xml:space="preserve"> </w:t>
      </w:r>
      <w:proofErr w:type="spellStart"/>
      <w:r w:rsidRPr="00DD4432">
        <w:rPr>
          <w:lang w:eastAsia="zh-CN"/>
        </w:rPr>
        <w:t>stmtsNode</w:t>
      </w:r>
      <w:proofErr w:type="spellEnd"/>
      <w:r w:rsidRPr="00DD4432">
        <w:rPr>
          <w:lang w:eastAsia="zh-CN"/>
        </w:rPr>
        <w:t xml:space="preserve"> = </w:t>
      </w:r>
      <w:proofErr w:type="spellStart"/>
      <w:proofErr w:type="gramStart"/>
      <w:r w:rsidRPr="00DD4432">
        <w:rPr>
          <w:lang w:eastAsia="zh-CN"/>
        </w:rPr>
        <w:t>stmts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);</w:t>
      </w:r>
    </w:p>
    <w:p w14:paraId="391B7D06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gramStart"/>
      <w:r w:rsidRPr="00DD4432">
        <w:rPr>
          <w:lang w:eastAsia="zh-CN"/>
        </w:rPr>
        <w:t>match(</w:t>
      </w:r>
      <w:proofErr w:type="gramEnd"/>
      <w:r w:rsidRPr="00DD4432">
        <w:rPr>
          <w:lang w:eastAsia="zh-CN"/>
        </w:rPr>
        <w:t>"}");</w:t>
      </w:r>
    </w:p>
    <w:p w14:paraId="6E98105D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 xml:space="preserve">        </w:t>
      </w:r>
      <w:proofErr w:type="spellStart"/>
      <w:proofErr w:type="gramStart"/>
      <w:r w:rsidRPr="00DD4432">
        <w:rPr>
          <w:lang w:eastAsia="zh-CN"/>
        </w:rPr>
        <w:t>ret.nextlist</w:t>
      </w:r>
      <w:proofErr w:type="spellEnd"/>
      <w:proofErr w:type="gramEnd"/>
      <w:r w:rsidRPr="00DD4432">
        <w:rPr>
          <w:lang w:eastAsia="zh-CN"/>
        </w:rPr>
        <w:t xml:space="preserve"> = </w:t>
      </w:r>
      <w:proofErr w:type="spellStart"/>
      <w:r w:rsidRPr="00DD4432">
        <w:rPr>
          <w:lang w:eastAsia="zh-CN"/>
        </w:rPr>
        <w:t>stmtsNode.nextlist</w:t>
      </w:r>
      <w:proofErr w:type="spellEnd"/>
      <w:r w:rsidRPr="00DD4432">
        <w:rPr>
          <w:lang w:eastAsia="zh-CN"/>
        </w:rPr>
        <w:t>;</w:t>
      </w:r>
    </w:p>
    <w:p w14:paraId="5AB8C10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7CD25CD8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else</w:t>
      </w:r>
    </w:p>
    <w:p w14:paraId="2D40BDDC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{</w:t>
      </w:r>
    </w:p>
    <w:p w14:paraId="27C07046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    return {</w:t>
      </w:r>
      <w:proofErr w:type="spellStart"/>
      <w:r w:rsidRPr="00DD4432">
        <w:rPr>
          <w:lang w:eastAsia="zh-CN"/>
        </w:rPr>
        <w:t>makelist</w:t>
      </w:r>
      <w:proofErr w:type="spellEnd"/>
      <w:r w:rsidRPr="00DD4432">
        <w:rPr>
          <w:lang w:eastAsia="zh-CN"/>
        </w:rPr>
        <w:t>(</w:t>
      </w:r>
      <w:proofErr w:type="spellStart"/>
      <w:proofErr w:type="gramStart"/>
      <w:r w:rsidRPr="00DD4432">
        <w:rPr>
          <w:lang w:eastAsia="zh-CN"/>
        </w:rPr>
        <w:t>nextquad</w:t>
      </w:r>
      <w:proofErr w:type="spellEnd"/>
      <w:r w:rsidRPr="00DD4432">
        <w:rPr>
          <w:lang w:eastAsia="zh-CN"/>
        </w:rPr>
        <w:t>(</w:t>
      </w:r>
      <w:proofErr w:type="gramEnd"/>
      <w:r w:rsidRPr="00DD4432">
        <w:rPr>
          <w:lang w:eastAsia="zh-CN"/>
        </w:rPr>
        <w:t>))};</w:t>
      </w:r>
    </w:p>
    <w:p w14:paraId="1C9FEE9F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}</w:t>
      </w:r>
    </w:p>
    <w:p w14:paraId="3E91FE49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    return ret;</w:t>
      </w:r>
    </w:p>
    <w:p w14:paraId="01D51D07" w14:textId="77777777" w:rsidR="00DD4432" w:rsidRPr="00DD4432" w:rsidRDefault="00DD4432" w:rsidP="00DD4432">
      <w:pPr>
        <w:rPr>
          <w:lang w:eastAsia="zh-CN"/>
        </w:rPr>
      </w:pPr>
      <w:r w:rsidRPr="00DD4432">
        <w:rPr>
          <w:lang w:eastAsia="zh-CN"/>
        </w:rPr>
        <w:t>}</w:t>
      </w:r>
    </w:p>
    <w:p w14:paraId="3DB0BB58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 xml:space="preserve">int </w:t>
      </w:r>
      <w:proofErr w:type="spellStart"/>
      <w:proofErr w:type="gramStart"/>
      <w:r w:rsidRPr="00D855B0">
        <w:rPr>
          <w:lang w:eastAsia="zh-CN"/>
        </w:rPr>
        <w:t>SemanticAnalyzer</w:t>
      </w:r>
      <w:proofErr w:type="spellEnd"/>
      <w:r w:rsidRPr="00D855B0">
        <w:rPr>
          <w:lang w:eastAsia="zh-CN"/>
        </w:rPr>
        <w:t>::</w:t>
      </w:r>
      <w:proofErr w:type="gramEnd"/>
      <w:r w:rsidRPr="00D855B0">
        <w:rPr>
          <w:lang w:eastAsia="zh-CN"/>
        </w:rPr>
        <w:t>M()</w:t>
      </w:r>
    </w:p>
    <w:p w14:paraId="2E81FA76" w14:textId="4C2ECB58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>{</w:t>
      </w:r>
    </w:p>
    <w:p w14:paraId="4B724F18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 xml:space="preserve">    return </w:t>
      </w:r>
      <w:proofErr w:type="spellStart"/>
      <w:proofErr w:type="gramStart"/>
      <w:r w:rsidRPr="00D855B0">
        <w:rPr>
          <w:lang w:eastAsia="zh-CN"/>
        </w:rPr>
        <w:t>nextquad</w:t>
      </w:r>
      <w:proofErr w:type="spellEnd"/>
      <w:r w:rsidRPr="00D855B0">
        <w:rPr>
          <w:lang w:eastAsia="zh-CN"/>
        </w:rPr>
        <w:t>(</w:t>
      </w:r>
      <w:proofErr w:type="gramEnd"/>
      <w:r w:rsidRPr="00D855B0">
        <w:rPr>
          <w:lang w:eastAsia="zh-CN"/>
        </w:rPr>
        <w:t>);</w:t>
      </w:r>
    </w:p>
    <w:p w14:paraId="70FE48EF" w14:textId="3F2D544C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>}</w:t>
      </w:r>
    </w:p>
    <w:p w14:paraId="6640D9DB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 xml:space="preserve">int </w:t>
      </w:r>
      <w:proofErr w:type="spellStart"/>
      <w:proofErr w:type="gramStart"/>
      <w:r w:rsidRPr="00D855B0">
        <w:rPr>
          <w:lang w:eastAsia="zh-CN"/>
        </w:rPr>
        <w:t>SemanticAnalyzer</w:t>
      </w:r>
      <w:proofErr w:type="spellEnd"/>
      <w:r w:rsidRPr="00D855B0">
        <w:rPr>
          <w:lang w:eastAsia="zh-CN"/>
        </w:rPr>
        <w:t>::</w:t>
      </w:r>
      <w:proofErr w:type="gramEnd"/>
      <w:r w:rsidRPr="00D855B0">
        <w:rPr>
          <w:lang w:eastAsia="zh-CN"/>
        </w:rPr>
        <w:t>N()</w:t>
      </w:r>
    </w:p>
    <w:p w14:paraId="0A71B520" w14:textId="4325E728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>{</w:t>
      </w:r>
    </w:p>
    <w:p w14:paraId="473E3DA1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 xml:space="preserve">    int q = </w:t>
      </w:r>
      <w:proofErr w:type="spellStart"/>
      <w:proofErr w:type="gramStart"/>
      <w:r w:rsidRPr="00D855B0">
        <w:rPr>
          <w:lang w:eastAsia="zh-CN"/>
        </w:rPr>
        <w:t>nextquad</w:t>
      </w:r>
      <w:proofErr w:type="spellEnd"/>
      <w:r w:rsidRPr="00D855B0">
        <w:rPr>
          <w:lang w:eastAsia="zh-CN"/>
        </w:rPr>
        <w:t>(</w:t>
      </w:r>
      <w:proofErr w:type="gramEnd"/>
      <w:r w:rsidRPr="00D855B0">
        <w:rPr>
          <w:lang w:eastAsia="zh-CN"/>
        </w:rPr>
        <w:t>);</w:t>
      </w:r>
    </w:p>
    <w:p w14:paraId="39CF1B63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 xml:space="preserve">    </w:t>
      </w:r>
      <w:proofErr w:type="gramStart"/>
      <w:r w:rsidRPr="00D855B0">
        <w:rPr>
          <w:lang w:eastAsia="zh-CN"/>
        </w:rPr>
        <w:t>emit(</w:t>
      </w:r>
      <w:proofErr w:type="gramEnd"/>
      <w:r w:rsidRPr="00D855B0">
        <w:rPr>
          <w:lang w:eastAsia="zh-CN"/>
        </w:rPr>
        <w:t>"j", "-", "-", "0");</w:t>
      </w:r>
    </w:p>
    <w:p w14:paraId="595A6CE5" w14:textId="77777777" w:rsidR="00D855B0" w:rsidRPr="00D855B0" w:rsidRDefault="00D855B0" w:rsidP="00D855B0">
      <w:pPr>
        <w:rPr>
          <w:lang w:eastAsia="zh-CN"/>
        </w:rPr>
      </w:pPr>
      <w:r w:rsidRPr="00D855B0">
        <w:rPr>
          <w:lang w:eastAsia="zh-CN"/>
        </w:rPr>
        <w:t>    return q;</w:t>
      </w:r>
    </w:p>
    <w:p w14:paraId="159CFE46" w14:textId="2021C8B1" w:rsidR="00D855B0" w:rsidRDefault="00D855B0" w:rsidP="00DD361C">
      <w:pPr>
        <w:rPr>
          <w:lang w:eastAsia="zh-CN"/>
        </w:rPr>
      </w:pPr>
      <w:r w:rsidRPr="00D855B0">
        <w:rPr>
          <w:lang w:eastAsia="zh-CN"/>
        </w:rPr>
        <w:t>}</w:t>
      </w:r>
    </w:p>
    <w:p w14:paraId="730F3D02" w14:textId="7D45795F" w:rsidR="00FA65A1" w:rsidRDefault="00EE7ED7" w:rsidP="00DD361C">
      <w:pPr>
        <w:pStyle w:val="31"/>
        <w:rPr>
          <w:rFonts w:ascii="微软雅黑" w:eastAsia="微软雅黑" w:hAnsi="微软雅黑" w:cs="微软雅黑"/>
          <w:lang w:eastAsia="zh-CN"/>
        </w:rPr>
      </w:pPr>
      <w:bookmarkStart w:id="16" w:name="_Toc231059881"/>
      <w:r>
        <w:rPr>
          <w:lang w:eastAsia="zh-CN"/>
        </w:rPr>
        <w:lastRenderedPageBreak/>
        <w:t>4</w:t>
      </w:r>
      <w:r w:rsidR="00EB3CF6">
        <w:rPr>
          <w:lang w:eastAsia="zh-CN"/>
        </w:rPr>
        <w:t xml:space="preserve">.3 </w:t>
      </w:r>
      <w:r w:rsidR="00DD361C">
        <w:rPr>
          <w:rFonts w:ascii="微软雅黑" w:eastAsia="微软雅黑" w:hAnsi="微软雅黑" w:cs="微软雅黑" w:hint="eastAsia"/>
          <w:lang w:eastAsia="zh-CN"/>
        </w:rPr>
        <w:t>测试</w:t>
      </w:r>
      <w:bookmarkEnd w:id="1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00DD361C" w14:paraId="71DF7153" w14:textId="77777777" w:rsidTr="002363B0">
        <w:tc>
          <w:tcPr>
            <w:tcW w:w="2640" w:type="dxa"/>
          </w:tcPr>
          <w:p w14:paraId="6BD04B7C" w14:textId="77777777" w:rsidR="00DD361C" w:rsidRDefault="00DD361C" w:rsidP="002363B0">
            <w:pPr>
              <w:jc w:val="center"/>
            </w:pPr>
            <w:proofErr w:type="spellStart"/>
            <w:r>
              <w:rPr>
                <w:b/>
              </w:rPr>
              <w:t>测试文件</w:t>
            </w:r>
            <w:proofErr w:type="spellEnd"/>
          </w:p>
        </w:tc>
        <w:tc>
          <w:tcPr>
            <w:tcW w:w="2640" w:type="dxa"/>
          </w:tcPr>
          <w:p w14:paraId="30ECBCB9" w14:textId="77777777" w:rsidR="00DD361C" w:rsidRDefault="00DD361C" w:rsidP="002363B0">
            <w:pPr>
              <w:jc w:val="center"/>
            </w:pPr>
            <w:proofErr w:type="spellStart"/>
            <w:r>
              <w:rPr>
                <w:b/>
              </w:rPr>
              <w:t>测试内容</w:t>
            </w:r>
            <w:proofErr w:type="spellEnd"/>
          </w:p>
        </w:tc>
        <w:tc>
          <w:tcPr>
            <w:tcW w:w="2640" w:type="dxa"/>
          </w:tcPr>
          <w:p w14:paraId="0510D59C" w14:textId="77777777" w:rsidR="00DD361C" w:rsidRDefault="00DD361C" w:rsidP="002363B0">
            <w:pPr>
              <w:jc w:val="center"/>
            </w:pPr>
            <w:proofErr w:type="spellStart"/>
            <w:r>
              <w:rPr>
                <w:b/>
              </w:rPr>
              <w:t>状态</w:t>
            </w:r>
            <w:proofErr w:type="spellEnd"/>
          </w:p>
        </w:tc>
      </w:tr>
      <w:tr w:rsidR="00DD361C" w14:paraId="63E0BECB" w14:textId="77777777" w:rsidTr="002363B0">
        <w:tc>
          <w:tcPr>
            <w:tcW w:w="2640" w:type="dxa"/>
          </w:tcPr>
          <w:p w14:paraId="240B6B13" w14:textId="2F95850F" w:rsidR="00DD361C" w:rsidRDefault="00DD361C" w:rsidP="002363B0">
            <w:pPr>
              <w:jc w:val="center"/>
            </w:pPr>
            <w:r>
              <w:t>calculateTest.txt</w:t>
            </w:r>
          </w:p>
        </w:tc>
        <w:tc>
          <w:tcPr>
            <w:tcW w:w="2640" w:type="dxa"/>
          </w:tcPr>
          <w:p w14:paraId="65177D5C" w14:textId="232F30BE" w:rsidR="00DD361C" w:rsidRDefault="00DD361C" w:rsidP="002363B0">
            <w:pPr>
              <w:jc w:val="center"/>
            </w:pPr>
            <w:proofErr w:type="spellStart"/>
            <w:r>
              <w:t>算术表达式</w:t>
            </w:r>
            <w:proofErr w:type="spellEnd"/>
            <w:r>
              <w:t xml:space="preserve"> a=6/b+5*c-d;</w:t>
            </w:r>
          </w:p>
        </w:tc>
        <w:tc>
          <w:tcPr>
            <w:tcW w:w="2640" w:type="dxa"/>
          </w:tcPr>
          <w:p w14:paraId="51311ADF" w14:textId="77777777" w:rsidR="00DD361C" w:rsidRDefault="00DD361C" w:rsidP="002363B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D361C" w14:paraId="0B3479CB" w14:textId="77777777" w:rsidTr="002363B0">
        <w:tc>
          <w:tcPr>
            <w:tcW w:w="2640" w:type="dxa"/>
          </w:tcPr>
          <w:p w14:paraId="40044D29" w14:textId="3A60884D" w:rsidR="00DD361C" w:rsidRDefault="00DD361C" w:rsidP="002363B0">
            <w:pPr>
              <w:jc w:val="center"/>
            </w:pPr>
            <w:r>
              <w:t>arrayTest.txt</w:t>
            </w:r>
          </w:p>
        </w:tc>
        <w:tc>
          <w:tcPr>
            <w:tcW w:w="2640" w:type="dxa"/>
          </w:tcPr>
          <w:p w14:paraId="0010E874" w14:textId="2565DA07" w:rsidR="00DD361C" w:rsidRDefault="00DD361C" w:rsidP="002363B0">
            <w:pPr>
              <w:jc w:val="center"/>
            </w:pPr>
            <w:proofErr w:type="spellStart"/>
            <w:r>
              <w:t>多维数组访问</w:t>
            </w:r>
            <w:proofErr w:type="spellEnd"/>
            <w:r>
              <w:t xml:space="preserve"> x=A[</w:t>
            </w:r>
            <w:proofErr w:type="spellStart"/>
            <w:proofErr w:type="gramStart"/>
            <w:r>
              <w:t>i,j</w:t>
            </w:r>
            <w:proofErr w:type="spellEnd"/>
            <w:proofErr w:type="gramEnd"/>
            <w:r>
              <w:t>];</w:t>
            </w:r>
          </w:p>
        </w:tc>
        <w:tc>
          <w:tcPr>
            <w:tcW w:w="2640" w:type="dxa"/>
          </w:tcPr>
          <w:p w14:paraId="23B2535A" w14:textId="77777777" w:rsidR="00DD361C" w:rsidRDefault="00DD361C" w:rsidP="002363B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D361C" w14:paraId="3F2ABEDF" w14:textId="77777777" w:rsidTr="002363B0">
        <w:tc>
          <w:tcPr>
            <w:tcW w:w="2640" w:type="dxa"/>
          </w:tcPr>
          <w:p w14:paraId="7731168B" w14:textId="2459B70F" w:rsidR="00DD361C" w:rsidRDefault="00DD361C" w:rsidP="002363B0">
            <w:pPr>
              <w:jc w:val="center"/>
            </w:pPr>
            <w:r>
              <w:t>boolTest.txt</w:t>
            </w:r>
          </w:p>
        </w:tc>
        <w:tc>
          <w:tcPr>
            <w:tcW w:w="2640" w:type="dxa"/>
          </w:tcPr>
          <w:p w14:paraId="313ABC5F" w14:textId="1DC4D514" w:rsidR="00DD361C" w:rsidRDefault="00DD361C" w:rsidP="002363B0">
            <w:pPr>
              <w:jc w:val="center"/>
            </w:pPr>
            <w:proofErr w:type="spellStart"/>
            <w:r>
              <w:t>嵌套控制流（if-while-if-else</w:t>
            </w:r>
            <w:proofErr w:type="spellEnd"/>
            <w:r>
              <w:t>）</w:t>
            </w:r>
          </w:p>
        </w:tc>
        <w:tc>
          <w:tcPr>
            <w:tcW w:w="2640" w:type="dxa"/>
          </w:tcPr>
          <w:p w14:paraId="35595550" w14:textId="77777777" w:rsidR="00DD361C" w:rsidRDefault="00DD361C" w:rsidP="002363B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D361C" w14:paraId="6300A09A" w14:textId="77777777" w:rsidTr="002363B0">
        <w:tc>
          <w:tcPr>
            <w:tcW w:w="2640" w:type="dxa"/>
          </w:tcPr>
          <w:p w14:paraId="65E93E8F" w14:textId="77777777" w:rsidR="00DD361C" w:rsidRDefault="00DD361C" w:rsidP="002363B0">
            <w:pPr>
              <w:jc w:val="center"/>
            </w:pPr>
            <w:r>
              <w:t>controlTest.txt</w:t>
            </w:r>
          </w:p>
        </w:tc>
        <w:tc>
          <w:tcPr>
            <w:tcW w:w="2640" w:type="dxa"/>
          </w:tcPr>
          <w:p w14:paraId="4011F414" w14:textId="77777777" w:rsidR="00DD361C" w:rsidRDefault="00DD361C" w:rsidP="002363B0">
            <w:pPr>
              <w:jc w:val="center"/>
            </w:pPr>
            <w:proofErr w:type="spellStart"/>
            <w:r>
              <w:t>while循环+if-else</w:t>
            </w:r>
            <w:proofErr w:type="spellEnd"/>
          </w:p>
        </w:tc>
        <w:tc>
          <w:tcPr>
            <w:tcW w:w="2640" w:type="dxa"/>
          </w:tcPr>
          <w:p w14:paraId="0BCD6DF9" w14:textId="77777777" w:rsidR="00DD361C" w:rsidRDefault="00DD361C" w:rsidP="002363B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</w:tbl>
    <w:p w14:paraId="6D4E3190" w14:textId="77777777" w:rsidR="00DD361C" w:rsidRPr="00DD361C" w:rsidRDefault="00DD361C" w:rsidP="00DD361C">
      <w:pPr>
        <w:rPr>
          <w:lang w:eastAsia="zh-CN"/>
        </w:rPr>
      </w:pPr>
    </w:p>
    <w:p w14:paraId="5E2514D2" w14:textId="777C4CC7" w:rsidR="00DD361C" w:rsidRDefault="00DD361C" w:rsidP="00DD361C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赋值语句的测试</w:t>
      </w:r>
    </w:p>
    <w:p w14:paraId="1874927D" w14:textId="77777777" w:rsidR="00E87FC1" w:rsidRDefault="00E50EA5" w:rsidP="00DD361C">
      <w:pPr>
        <w:rPr>
          <w:lang w:eastAsia="zh-CN"/>
        </w:rPr>
      </w:pPr>
      <w:r>
        <w:rPr>
          <w:rFonts w:hint="eastAsia"/>
          <w:lang w:eastAsia="zh-CN"/>
        </w:rPr>
        <w:t>输入：</w:t>
      </w:r>
    </w:p>
    <w:p w14:paraId="5C9266BD" w14:textId="27F260B4" w:rsidR="00DD361C" w:rsidRDefault="00E87FC1" w:rsidP="00DD361C">
      <w:pPr>
        <w:rPr>
          <w:lang w:eastAsia="zh-CN"/>
        </w:rPr>
      </w:pPr>
      <w:r w:rsidRPr="00E87FC1">
        <w:rPr>
          <w:lang w:eastAsia="zh-CN"/>
        </w:rPr>
        <w:t>a=6/b+5*c-d;</w:t>
      </w:r>
    </w:p>
    <w:p w14:paraId="35AA4B64" w14:textId="77777777" w:rsidR="00E87FC1" w:rsidRDefault="00E50EA5" w:rsidP="00E87FC1">
      <w:pPr>
        <w:rPr>
          <w:lang w:eastAsia="zh-CN"/>
        </w:rPr>
      </w:pPr>
      <w:r>
        <w:rPr>
          <w:rFonts w:hint="eastAsia"/>
          <w:lang w:eastAsia="zh-CN"/>
        </w:rPr>
        <w:t>输出：</w:t>
      </w:r>
    </w:p>
    <w:p w14:paraId="5EC45F49" w14:textId="1C35785C" w:rsidR="00E87FC1" w:rsidRDefault="00E87FC1" w:rsidP="00E87FC1">
      <w:pPr>
        <w:rPr>
          <w:lang w:eastAsia="zh-CN"/>
        </w:rPr>
      </w:pPr>
      <w:r>
        <w:rPr>
          <w:lang w:eastAsia="zh-CN"/>
        </w:rPr>
        <w:t>=== 语义分析开始 ===</w:t>
      </w:r>
    </w:p>
    <w:p w14:paraId="2E886AA8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=== 四元式 ===</w:t>
      </w:r>
    </w:p>
    <w:p w14:paraId="42708187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0:(/, 6, b, t0)</w:t>
      </w:r>
    </w:p>
    <w:p w14:paraId="7125F15B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1:(*, 5, c, t1)</w:t>
      </w:r>
    </w:p>
    <w:p w14:paraId="57A91DAD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2:(+, t0, t1, t2)</w:t>
      </w:r>
    </w:p>
    <w:p w14:paraId="0DE46C2A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3:(-, t2, d, t3)</w:t>
      </w:r>
    </w:p>
    <w:p w14:paraId="61C13C83" w14:textId="658C755D" w:rsidR="00E87FC1" w:rsidRDefault="00E87FC1" w:rsidP="00E87FC1">
      <w:pPr>
        <w:rPr>
          <w:lang w:eastAsia="zh-CN"/>
        </w:rPr>
      </w:pPr>
      <w:r>
        <w:rPr>
          <w:lang w:eastAsia="zh-CN"/>
        </w:rPr>
        <w:t>4:(=, t3, -, a)</w:t>
      </w:r>
    </w:p>
    <w:p w14:paraId="587F5111" w14:textId="77777777" w:rsidR="00E87FC1" w:rsidRDefault="00E87FC1" w:rsidP="00E87FC1">
      <w:pPr>
        <w:rPr>
          <w:lang w:eastAsia="zh-CN"/>
        </w:rPr>
      </w:pPr>
    </w:p>
    <w:p w14:paraId="5B7D69D2" w14:textId="4D3B5717" w:rsidR="00E50EA5" w:rsidRDefault="00E87FC1" w:rsidP="00E87FC1">
      <w:pPr>
        <w:rPr>
          <w:lang w:eastAsia="zh-CN"/>
        </w:rPr>
      </w:pPr>
      <w:r>
        <w:rPr>
          <w:lang w:eastAsia="zh-CN"/>
        </w:rPr>
        <w:t>=== 语义分析完成 ===</w:t>
      </w:r>
    </w:p>
    <w:p w14:paraId="76309EB7" w14:textId="10E66D93" w:rsidR="00DD361C" w:rsidRDefault="00DD361C" w:rsidP="00DD361C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数组语句的测试</w:t>
      </w:r>
    </w:p>
    <w:p w14:paraId="6177213A" w14:textId="77777777" w:rsidR="00E87FC1" w:rsidRDefault="00E50EA5" w:rsidP="00E87FC1">
      <w:pPr>
        <w:rPr>
          <w:lang w:eastAsia="zh-CN"/>
        </w:rPr>
      </w:pPr>
      <w:r>
        <w:rPr>
          <w:rFonts w:hint="eastAsia"/>
          <w:lang w:eastAsia="zh-CN"/>
        </w:rPr>
        <w:lastRenderedPageBreak/>
        <w:t>输入：</w:t>
      </w:r>
    </w:p>
    <w:p w14:paraId="1E972851" w14:textId="77777777" w:rsidR="00E87FC1" w:rsidRDefault="00E87FC1" w:rsidP="00E87FC1">
      <w:r w:rsidRPr="00E87FC1">
        <w:rPr>
          <w:lang w:eastAsia="zh-CN"/>
        </w:rPr>
        <w:t>x=</w:t>
      </w:r>
      <w:proofErr w:type="gramStart"/>
      <w:r w:rsidRPr="00E87FC1">
        <w:rPr>
          <w:lang w:eastAsia="zh-CN"/>
        </w:rPr>
        <w:t>A[</w:t>
      </w:r>
      <w:proofErr w:type="spellStart"/>
      <w:proofErr w:type="gramEnd"/>
      <w:r w:rsidRPr="00E87FC1">
        <w:rPr>
          <w:lang w:eastAsia="zh-CN"/>
        </w:rPr>
        <w:t>i</w:t>
      </w:r>
      <w:proofErr w:type="spellEnd"/>
      <w:r w:rsidRPr="00E87FC1">
        <w:rPr>
          <w:lang w:eastAsia="zh-CN"/>
        </w:rPr>
        <w:t>,</w:t>
      </w:r>
      <w:r w:rsidRPr="00E87FC1">
        <w:t xml:space="preserve"> </w:t>
      </w:r>
      <w:r w:rsidRPr="00E87FC1">
        <w:rPr>
          <w:lang w:eastAsia="zh-CN"/>
        </w:rPr>
        <w:t>j];</w:t>
      </w:r>
    </w:p>
    <w:p w14:paraId="5968468B" w14:textId="413EBAF5" w:rsidR="00E87FC1" w:rsidRDefault="00E50EA5" w:rsidP="00E87FC1">
      <w:pPr>
        <w:rPr>
          <w:lang w:eastAsia="zh-CN"/>
        </w:rPr>
      </w:pPr>
      <w:r>
        <w:rPr>
          <w:rFonts w:hint="eastAsia"/>
          <w:lang w:eastAsia="zh-CN"/>
        </w:rPr>
        <w:t>输出：</w:t>
      </w:r>
    </w:p>
    <w:p w14:paraId="666BE212" w14:textId="3E3C127F" w:rsidR="00E87FC1" w:rsidRDefault="00E87FC1" w:rsidP="00E87FC1">
      <w:pPr>
        <w:rPr>
          <w:lang w:eastAsia="zh-CN"/>
        </w:rPr>
      </w:pPr>
      <w:r>
        <w:rPr>
          <w:lang w:eastAsia="zh-CN"/>
        </w:rPr>
        <w:t>=== 语义分析开始 ===</w:t>
      </w:r>
    </w:p>
    <w:p w14:paraId="53CCC925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=== 四元式 ===</w:t>
      </w:r>
    </w:p>
    <w:p w14:paraId="724D6CE6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 xml:space="preserve">0:(*,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, 2, t0)</w:t>
      </w:r>
    </w:p>
    <w:p w14:paraId="1F57B94E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1:(+, t0, j, t0)</w:t>
      </w:r>
    </w:p>
    <w:p w14:paraId="036CA1A8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2:(-, A, C, t1)</w:t>
      </w:r>
    </w:p>
    <w:p w14:paraId="798265F8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3:(*, w, t0, t2)</w:t>
      </w:r>
    </w:p>
    <w:p w14:paraId="1A8EE74A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4:(</w:t>
      </w:r>
      <w:proofErr w:type="gramStart"/>
      <w:r>
        <w:rPr>
          <w:lang w:eastAsia="zh-CN"/>
        </w:rPr>
        <w:t>=[</w:t>
      </w:r>
      <w:proofErr w:type="gramEnd"/>
      <w:r>
        <w:rPr>
          <w:lang w:eastAsia="zh-CN"/>
        </w:rPr>
        <w:t>],, t1, t2, t3)</w:t>
      </w:r>
    </w:p>
    <w:p w14:paraId="774BAFA9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t>5:(=, t3, -, x)</w:t>
      </w:r>
    </w:p>
    <w:p w14:paraId="2D9EE5ED" w14:textId="77777777" w:rsidR="00E87FC1" w:rsidRDefault="00E87FC1" w:rsidP="00E87FC1">
      <w:pPr>
        <w:rPr>
          <w:lang w:eastAsia="zh-CN"/>
        </w:rPr>
      </w:pPr>
    </w:p>
    <w:p w14:paraId="2169AD8B" w14:textId="43E76E91" w:rsidR="00E50EA5" w:rsidRDefault="00E87FC1" w:rsidP="00E87FC1">
      <w:pPr>
        <w:rPr>
          <w:lang w:eastAsia="zh-CN"/>
        </w:rPr>
      </w:pPr>
      <w:r>
        <w:rPr>
          <w:lang w:eastAsia="zh-CN"/>
        </w:rPr>
        <w:t>=== 语义分析完成 ===</w:t>
      </w:r>
    </w:p>
    <w:p w14:paraId="30F22E3A" w14:textId="46C1A4E0" w:rsidR="00DD361C" w:rsidRDefault="00DD361C" w:rsidP="00DD361C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布尔表达式的测试</w:t>
      </w:r>
    </w:p>
    <w:p w14:paraId="1BA59A23" w14:textId="4B24889F" w:rsidR="00E50EA5" w:rsidRDefault="00E50EA5" w:rsidP="00DD361C">
      <w:pPr>
        <w:rPr>
          <w:lang w:eastAsia="zh-CN"/>
        </w:rPr>
      </w:pPr>
      <w:r>
        <w:rPr>
          <w:rFonts w:hint="eastAsia"/>
          <w:lang w:eastAsia="zh-CN"/>
        </w:rPr>
        <w:t>输入：</w:t>
      </w:r>
    </w:p>
    <w:p w14:paraId="25F02494" w14:textId="77777777" w:rsidR="00A6329C" w:rsidRDefault="00E87FC1" w:rsidP="00A6329C">
      <w:pPr>
        <w:rPr>
          <w:lang w:eastAsia="zh-CN"/>
        </w:rPr>
      </w:pPr>
      <w:r>
        <w:rPr>
          <w:lang w:eastAsia="zh-CN"/>
        </w:rPr>
        <w:t>if(a&lt;b)</w:t>
      </w:r>
    </w:p>
    <w:p w14:paraId="09035631" w14:textId="64EAFCC6" w:rsidR="00E87FC1" w:rsidRDefault="00E87FC1" w:rsidP="00A6329C">
      <w:pPr>
        <w:rPr>
          <w:lang w:eastAsia="zh-CN"/>
        </w:rPr>
      </w:pPr>
      <w:r>
        <w:rPr>
          <w:lang w:eastAsia="zh-CN"/>
        </w:rPr>
        <w:t>while(c)</w:t>
      </w:r>
    </w:p>
    <w:p w14:paraId="600E5BC8" w14:textId="3EF11F58" w:rsidR="00E87FC1" w:rsidRDefault="00E87FC1" w:rsidP="00E87FC1">
      <w:pPr>
        <w:rPr>
          <w:lang w:eastAsia="zh-CN"/>
        </w:rPr>
      </w:pPr>
      <w:r>
        <w:rPr>
          <w:lang w:eastAsia="zh-CN"/>
        </w:rPr>
        <w:t>if(d)</w:t>
      </w:r>
    </w:p>
    <w:p w14:paraId="21E3FA86" w14:textId="13FBF945" w:rsidR="00E87FC1" w:rsidRDefault="00E87FC1" w:rsidP="00E87FC1">
      <w:pPr>
        <w:rPr>
          <w:lang w:eastAsia="zh-CN"/>
        </w:rPr>
      </w:pPr>
      <w:r>
        <w:rPr>
          <w:lang w:eastAsia="zh-CN"/>
        </w:rPr>
        <w:t>x=</w:t>
      </w:r>
      <w:proofErr w:type="spellStart"/>
      <w:r>
        <w:rPr>
          <w:lang w:eastAsia="zh-CN"/>
        </w:rPr>
        <w:t>y+z</w:t>
      </w:r>
      <w:proofErr w:type="spellEnd"/>
      <w:r>
        <w:rPr>
          <w:lang w:eastAsia="zh-CN"/>
        </w:rPr>
        <w:t>;</w:t>
      </w:r>
    </w:p>
    <w:p w14:paraId="420EAB9D" w14:textId="1C48D82E" w:rsidR="00E87FC1" w:rsidRDefault="00E87FC1" w:rsidP="00E87FC1">
      <w:pPr>
        <w:rPr>
          <w:lang w:eastAsia="zh-CN"/>
        </w:rPr>
      </w:pPr>
      <w:r>
        <w:rPr>
          <w:lang w:eastAsia="zh-CN"/>
        </w:rPr>
        <w:t>else</w:t>
      </w:r>
    </w:p>
    <w:p w14:paraId="47DA8412" w14:textId="10ADCE64" w:rsidR="00E87FC1" w:rsidRDefault="00E87FC1" w:rsidP="00E87FC1">
      <w:pPr>
        <w:rPr>
          <w:lang w:eastAsia="zh-CN"/>
        </w:rPr>
      </w:pPr>
      <w:r>
        <w:rPr>
          <w:lang w:eastAsia="zh-CN"/>
        </w:rPr>
        <w:t>m=n;</w:t>
      </w:r>
    </w:p>
    <w:p w14:paraId="25097ECE" w14:textId="77777777" w:rsidR="00E87FC1" w:rsidRDefault="00E87FC1" w:rsidP="00E87FC1">
      <w:pPr>
        <w:rPr>
          <w:lang w:eastAsia="zh-CN"/>
        </w:rPr>
      </w:pPr>
      <w:r>
        <w:rPr>
          <w:lang w:eastAsia="zh-CN"/>
        </w:rPr>
        <w:lastRenderedPageBreak/>
        <w:t>else</w:t>
      </w:r>
    </w:p>
    <w:p w14:paraId="78527D9F" w14:textId="2F72CDF7" w:rsidR="00E87FC1" w:rsidRDefault="00E87FC1" w:rsidP="00E87FC1">
      <w:pPr>
        <w:rPr>
          <w:lang w:eastAsia="zh-CN"/>
        </w:rPr>
      </w:pPr>
      <w:r>
        <w:rPr>
          <w:lang w:eastAsia="zh-CN"/>
        </w:rPr>
        <w:t>s=t;</w:t>
      </w:r>
    </w:p>
    <w:p w14:paraId="539A12FA" w14:textId="0FAA4655" w:rsidR="00E87FC1" w:rsidRDefault="00E87FC1" w:rsidP="00E87FC1">
      <w:pPr>
        <w:rPr>
          <w:lang w:eastAsia="zh-CN"/>
        </w:rPr>
      </w:pPr>
      <w:r>
        <w:rPr>
          <w:lang w:eastAsia="zh-CN"/>
        </w:rPr>
        <w:t>u=v;</w:t>
      </w:r>
    </w:p>
    <w:p w14:paraId="61148F7F" w14:textId="602B2642" w:rsidR="00E50EA5" w:rsidRDefault="00E50EA5" w:rsidP="00DD361C">
      <w:pPr>
        <w:rPr>
          <w:lang w:eastAsia="zh-CN"/>
        </w:rPr>
      </w:pPr>
      <w:r>
        <w:rPr>
          <w:rFonts w:hint="eastAsia"/>
          <w:lang w:eastAsia="zh-CN"/>
        </w:rPr>
        <w:t>输出：</w:t>
      </w:r>
    </w:p>
    <w:p w14:paraId="7748C10C" w14:textId="5B1DDD30" w:rsidR="00DD4432" w:rsidRDefault="00DD4432" w:rsidP="00DD4432">
      <w:pPr>
        <w:rPr>
          <w:lang w:eastAsia="zh-CN"/>
        </w:rPr>
      </w:pPr>
      <w:r>
        <w:rPr>
          <w:lang w:eastAsia="zh-CN"/>
        </w:rPr>
        <w:t>=== 语义分析开始 ===</w:t>
      </w:r>
    </w:p>
    <w:p w14:paraId="3D22EB6F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=== 四元式 ===</w:t>
      </w:r>
    </w:p>
    <w:p w14:paraId="7FAEE7BF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0:(j&lt;, a, b, 2)</w:t>
      </w:r>
    </w:p>
    <w:p w14:paraId="73FD9633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1:(j, -, -, 12)</w:t>
      </w:r>
    </w:p>
    <w:p w14:paraId="627820A1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2:(</w:t>
      </w:r>
      <w:proofErr w:type="spellStart"/>
      <w:r>
        <w:rPr>
          <w:lang w:eastAsia="zh-CN"/>
        </w:rPr>
        <w:t>jnz</w:t>
      </w:r>
      <w:proofErr w:type="spellEnd"/>
      <w:r>
        <w:rPr>
          <w:lang w:eastAsia="zh-CN"/>
        </w:rPr>
        <w:t>, c, -, 4)</w:t>
      </w:r>
    </w:p>
    <w:p w14:paraId="3588B54D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3:(j, -, -, 13)</w:t>
      </w:r>
    </w:p>
    <w:p w14:paraId="58A02BA1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4:(</w:t>
      </w:r>
      <w:proofErr w:type="spellStart"/>
      <w:r>
        <w:rPr>
          <w:lang w:eastAsia="zh-CN"/>
        </w:rPr>
        <w:t>jnz</w:t>
      </w:r>
      <w:proofErr w:type="spellEnd"/>
      <w:r>
        <w:rPr>
          <w:lang w:eastAsia="zh-CN"/>
        </w:rPr>
        <w:t>, d, -, 6)</w:t>
      </w:r>
    </w:p>
    <w:p w14:paraId="13B6A578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5:(j, -, -, 9)</w:t>
      </w:r>
    </w:p>
    <w:p w14:paraId="60F6A83C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6:(+, y, z, t0)</w:t>
      </w:r>
    </w:p>
    <w:p w14:paraId="71A0F61D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7:(=, t0, -, x)</w:t>
      </w:r>
    </w:p>
    <w:p w14:paraId="470E9B17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8:(j, -, -, 10)</w:t>
      </w:r>
    </w:p>
    <w:p w14:paraId="16609235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9:(=, n, -, m)</w:t>
      </w:r>
    </w:p>
    <w:p w14:paraId="11D5AE5C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10:(j, -, -, 2)</w:t>
      </w:r>
    </w:p>
    <w:p w14:paraId="4D8EAE40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11:(j, -, -, 13)</w:t>
      </w:r>
    </w:p>
    <w:p w14:paraId="75BFBB3E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12:(=, t, -, s)</w:t>
      </w:r>
    </w:p>
    <w:p w14:paraId="577F2C3D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13:(=, v, -, u)</w:t>
      </w:r>
    </w:p>
    <w:p w14:paraId="44D0FD99" w14:textId="77777777" w:rsidR="00DD4432" w:rsidRDefault="00DD4432" w:rsidP="00DD4432">
      <w:pPr>
        <w:rPr>
          <w:lang w:eastAsia="zh-CN"/>
        </w:rPr>
      </w:pPr>
    </w:p>
    <w:p w14:paraId="72678FDC" w14:textId="405D9390" w:rsidR="00E87FC1" w:rsidRDefault="00E87FC1" w:rsidP="00DD4432">
      <w:pPr>
        <w:rPr>
          <w:lang w:eastAsia="zh-CN"/>
        </w:rPr>
      </w:pPr>
      <w:r>
        <w:rPr>
          <w:lang w:eastAsia="zh-CN"/>
        </w:rPr>
        <w:lastRenderedPageBreak/>
        <w:t>=== 语义分析完成 ===</w:t>
      </w:r>
    </w:p>
    <w:p w14:paraId="25717897" w14:textId="35B0134D" w:rsidR="00FA65A1" w:rsidRDefault="00DD361C" w:rsidP="00DD361C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控制流语句的测试</w:t>
      </w:r>
    </w:p>
    <w:p w14:paraId="021D3612" w14:textId="4FB56526" w:rsidR="00DD361C" w:rsidRDefault="00E50EA5" w:rsidP="00DD361C">
      <w:pPr>
        <w:rPr>
          <w:lang w:eastAsia="zh-CN"/>
        </w:rPr>
      </w:pPr>
      <w:r>
        <w:rPr>
          <w:rFonts w:hint="eastAsia"/>
          <w:lang w:eastAsia="zh-CN"/>
        </w:rPr>
        <w:t>输入：</w:t>
      </w:r>
    </w:p>
    <w:p w14:paraId="77F633D1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if(a&lt;b)</w:t>
      </w:r>
    </w:p>
    <w:p w14:paraId="3B2EDB3A" w14:textId="0AEE1DDF" w:rsidR="00DD4432" w:rsidRDefault="00DD4432" w:rsidP="00677F3E">
      <w:pPr>
        <w:rPr>
          <w:lang w:eastAsia="zh-CN"/>
        </w:rPr>
      </w:pPr>
      <w:r>
        <w:rPr>
          <w:lang w:eastAsia="zh-CN"/>
        </w:rPr>
        <w:t>while(c)</w:t>
      </w:r>
    </w:p>
    <w:p w14:paraId="0F9D151E" w14:textId="134DA07C" w:rsidR="00DD4432" w:rsidRDefault="00DD4432" w:rsidP="00DD4432">
      <w:pPr>
        <w:rPr>
          <w:lang w:eastAsia="zh-CN"/>
        </w:rPr>
      </w:pPr>
      <w:r>
        <w:rPr>
          <w:lang w:eastAsia="zh-CN"/>
        </w:rPr>
        <w:t>if(d)</w:t>
      </w:r>
    </w:p>
    <w:p w14:paraId="183FD999" w14:textId="475B7189" w:rsidR="00DD4432" w:rsidRDefault="00DD4432" w:rsidP="00DD4432">
      <w:pPr>
        <w:rPr>
          <w:lang w:eastAsia="zh-CN"/>
        </w:rPr>
      </w:pPr>
      <w:r>
        <w:rPr>
          <w:lang w:eastAsia="zh-CN"/>
        </w:rPr>
        <w:t>x=</w:t>
      </w:r>
      <w:proofErr w:type="spellStart"/>
      <w:r>
        <w:rPr>
          <w:lang w:eastAsia="zh-CN"/>
        </w:rPr>
        <w:t>y+z</w:t>
      </w:r>
      <w:proofErr w:type="spellEnd"/>
      <w:r>
        <w:rPr>
          <w:lang w:eastAsia="zh-CN"/>
        </w:rPr>
        <w:t>;</w:t>
      </w:r>
    </w:p>
    <w:p w14:paraId="648B70D0" w14:textId="06E37441" w:rsidR="00DD4432" w:rsidRDefault="00DD4432" w:rsidP="00DD4432">
      <w:pPr>
        <w:rPr>
          <w:lang w:eastAsia="zh-CN"/>
        </w:rPr>
      </w:pPr>
      <w:r>
        <w:rPr>
          <w:lang w:eastAsia="zh-CN"/>
        </w:rPr>
        <w:t>else</w:t>
      </w:r>
    </w:p>
    <w:p w14:paraId="5473B82C" w14:textId="142C39E7" w:rsidR="00DD4432" w:rsidRDefault="00DD4432" w:rsidP="00DD4432">
      <w:pPr>
        <w:rPr>
          <w:lang w:eastAsia="zh-CN"/>
        </w:rPr>
      </w:pPr>
      <w:r>
        <w:rPr>
          <w:lang w:eastAsia="zh-CN"/>
        </w:rPr>
        <w:t>m=n;</w:t>
      </w:r>
    </w:p>
    <w:p w14:paraId="766D5D4D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else</w:t>
      </w:r>
    </w:p>
    <w:p w14:paraId="5CA153B3" w14:textId="37B9FDEF" w:rsidR="00DD4432" w:rsidRDefault="00DD4432" w:rsidP="00DD4432">
      <w:pPr>
        <w:rPr>
          <w:lang w:eastAsia="zh-CN"/>
        </w:rPr>
      </w:pPr>
      <w:r>
        <w:rPr>
          <w:lang w:eastAsia="zh-CN"/>
        </w:rPr>
        <w:t>s=t;</w:t>
      </w:r>
    </w:p>
    <w:p w14:paraId="4C0908AE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u=v;</w:t>
      </w:r>
    </w:p>
    <w:p w14:paraId="1F587366" w14:textId="1E6CB92F" w:rsidR="00E50EA5" w:rsidRDefault="00E50EA5" w:rsidP="00DD4432">
      <w:pPr>
        <w:rPr>
          <w:lang w:eastAsia="zh-CN"/>
        </w:rPr>
      </w:pPr>
      <w:r>
        <w:rPr>
          <w:rFonts w:hint="eastAsia"/>
          <w:lang w:eastAsia="zh-CN"/>
        </w:rPr>
        <w:t>输出：</w:t>
      </w:r>
    </w:p>
    <w:p w14:paraId="3A21A232" w14:textId="7C2537E0" w:rsidR="00DD4432" w:rsidRDefault="00DD4432" w:rsidP="00DD4432">
      <w:pPr>
        <w:rPr>
          <w:lang w:eastAsia="zh-CN"/>
        </w:rPr>
      </w:pPr>
      <w:r>
        <w:rPr>
          <w:lang w:eastAsia="zh-CN"/>
        </w:rPr>
        <w:t>=== 语义分析开始 ===</w:t>
      </w:r>
    </w:p>
    <w:p w14:paraId="37581E5F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=== 四元式 ===</w:t>
      </w:r>
    </w:p>
    <w:p w14:paraId="4A9203EB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0:(j&lt;, a, b, 2)</w:t>
      </w:r>
    </w:p>
    <w:p w14:paraId="5EAD2D4E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1:(j, -, -, 12)</w:t>
      </w:r>
    </w:p>
    <w:p w14:paraId="34AFE87F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2:(</w:t>
      </w:r>
      <w:proofErr w:type="spellStart"/>
      <w:r>
        <w:rPr>
          <w:lang w:eastAsia="zh-CN"/>
        </w:rPr>
        <w:t>jnz</w:t>
      </w:r>
      <w:proofErr w:type="spellEnd"/>
      <w:r>
        <w:rPr>
          <w:lang w:eastAsia="zh-CN"/>
        </w:rPr>
        <w:t>, c, -, 4)</w:t>
      </w:r>
    </w:p>
    <w:p w14:paraId="5B771DD6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3:(j, -, -, 13)</w:t>
      </w:r>
    </w:p>
    <w:p w14:paraId="03C08272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4:(</w:t>
      </w:r>
      <w:proofErr w:type="spellStart"/>
      <w:r>
        <w:rPr>
          <w:lang w:eastAsia="zh-CN"/>
        </w:rPr>
        <w:t>jnz</w:t>
      </w:r>
      <w:proofErr w:type="spellEnd"/>
      <w:r>
        <w:rPr>
          <w:lang w:eastAsia="zh-CN"/>
        </w:rPr>
        <w:t>, d, -, 6)</w:t>
      </w:r>
    </w:p>
    <w:p w14:paraId="0B5911E1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5:(j, -, -, 9)</w:t>
      </w:r>
    </w:p>
    <w:p w14:paraId="730F9CA2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lastRenderedPageBreak/>
        <w:t>6:(+, y, z, t0)</w:t>
      </w:r>
    </w:p>
    <w:p w14:paraId="38F8E006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7:(=, t0, -, x)</w:t>
      </w:r>
    </w:p>
    <w:p w14:paraId="3EB712AF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8:(j, -, -, 10)</w:t>
      </w:r>
    </w:p>
    <w:p w14:paraId="10548883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9:(=, n, -, m)</w:t>
      </w:r>
    </w:p>
    <w:p w14:paraId="1605C144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10:(j, -, -, 2)</w:t>
      </w:r>
    </w:p>
    <w:p w14:paraId="75D3FF9A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11:(j, -, -, 13)</w:t>
      </w:r>
    </w:p>
    <w:p w14:paraId="6101B619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12:(=, t, -, s)</w:t>
      </w:r>
    </w:p>
    <w:p w14:paraId="19B3C05D" w14:textId="77777777" w:rsidR="00DD4432" w:rsidRDefault="00DD4432" w:rsidP="00DD4432">
      <w:pPr>
        <w:rPr>
          <w:lang w:eastAsia="zh-CN"/>
        </w:rPr>
      </w:pPr>
      <w:r>
        <w:rPr>
          <w:lang w:eastAsia="zh-CN"/>
        </w:rPr>
        <w:t>13:(=, v, -, u)</w:t>
      </w:r>
    </w:p>
    <w:p w14:paraId="7AA927D3" w14:textId="3DCDAFD2" w:rsidR="00A6329C" w:rsidRDefault="00A6329C" w:rsidP="00DD4432">
      <w:pPr>
        <w:rPr>
          <w:lang w:eastAsia="zh-CN"/>
        </w:rPr>
      </w:pPr>
    </w:p>
    <w:p w14:paraId="55AD9BC5" w14:textId="5A66D14C" w:rsidR="00A6329C" w:rsidRDefault="00A6329C" w:rsidP="00A6329C">
      <w:pPr>
        <w:rPr>
          <w:lang w:eastAsia="zh-CN"/>
        </w:rPr>
      </w:pPr>
      <w:r>
        <w:rPr>
          <w:lang w:eastAsia="zh-CN"/>
        </w:rPr>
        <w:t>=== 语义分析完成 ===</w:t>
      </w:r>
    </w:p>
    <w:p w14:paraId="35782641" w14:textId="51D13158" w:rsidR="00A6329C" w:rsidRDefault="00A6329C" w:rsidP="00A6329C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整体测试</w:t>
      </w:r>
    </w:p>
    <w:p w14:paraId="09E2833B" w14:textId="655FC479" w:rsidR="00A6329C" w:rsidRDefault="00A6329C" w:rsidP="00A6329C">
      <w:pPr>
        <w:rPr>
          <w:lang w:eastAsia="zh-CN"/>
        </w:rPr>
      </w:pPr>
      <w:r>
        <w:rPr>
          <w:rFonts w:hint="eastAsia"/>
          <w:lang w:eastAsia="zh-CN"/>
        </w:rPr>
        <w:t>输入：</w:t>
      </w:r>
    </w:p>
    <w:p w14:paraId="660614C9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while(a&lt;b)</w:t>
      </w:r>
    </w:p>
    <w:p w14:paraId="12584DDF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if(c)</w:t>
      </w:r>
    </w:p>
    <w:p w14:paraId="60B0183C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{</w:t>
      </w:r>
    </w:p>
    <w:p w14:paraId="5E9EA6CA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a = 1 + 1;</w:t>
      </w:r>
    </w:p>
    <w:p w14:paraId="077169EE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b = a + 2;</w:t>
      </w:r>
    </w:p>
    <w:p w14:paraId="24F97B12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}</w:t>
      </w:r>
    </w:p>
    <w:p w14:paraId="11F33071" w14:textId="77777777" w:rsidR="000F6EB7" w:rsidRDefault="000F6EB7" w:rsidP="000F6EB7">
      <w:pPr>
        <w:rPr>
          <w:lang w:eastAsia="zh-CN"/>
        </w:rPr>
      </w:pPr>
      <w:r>
        <w:rPr>
          <w:lang w:eastAsia="zh-CN"/>
        </w:rPr>
        <w:t>else</w:t>
      </w:r>
    </w:p>
    <w:p w14:paraId="39961CCB" w14:textId="77777777" w:rsidR="000F6EB7" w:rsidRDefault="000F6EB7" w:rsidP="000F6EB7">
      <w:pPr>
        <w:rPr>
          <w:lang w:eastAsia="zh-CN"/>
        </w:rPr>
      </w:pPr>
      <w:proofErr w:type="gramStart"/>
      <w:r>
        <w:rPr>
          <w:lang w:eastAsia="zh-CN"/>
        </w:rPr>
        <w:t>x[</w:t>
      </w:r>
      <w:proofErr w:type="gramEnd"/>
      <w:r>
        <w:rPr>
          <w:lang w:eastAsia="zh-CN"/>
        </w:rPr>
        <w:t>1,2]=y-z;</w:t>
      </w:r>
    </w:p>
    <w:p w14:paraId="51F662F0" w14:textId="77777777" w:rsidR="005E3236" w:rsidRDefault="000F6EB7" w:rsidP="000F6EB7">
      <w:pPr>
        <w:rPr>
          <w:lang w:eastAsia="zh-CN"/>
        </w:rPr>
      </w:pPr>
      <w:r>
        <w:rPr>
          <w:lang w:eastAsia="zh-CN"/>
        </w:rPr>
        <w:t>a=y;</w:t>
      </w:r>
    </w:p>
    <w:p w14:paraId="7C0C7351" w14:textId="03183002" w:rsidR="00A6329C" w:rsidRDefault="00A6329C" w:rsidP="000F6EB7">
      <w:pPr>
        <w:rPr>
          <w:lang w:eastAsia="zh-CN"/>
        </w:rPr>
      </w:pPr>
      <w:r>
        <w:rPr>
          <w:rFonts w:hint="eastAsia"/>
          <w:lang w:eastAsia="zh-CN"/>
        </w:rPr>
        <w:lastRenderedPageBreak/>
        <w:t>输出：</w:t>
      </w:r>
    </w:p>
    <w:p w14:paraId="21CF245E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=== 语义分析开始 ===</w:t>
      </w:r>
    </w:p>
    <w:p w14:paraId="22B2F1A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(j&lt;, a, b, -)</w:t>
      </w:r>
    </w:p>
    <w:p w14:paraId="45EC9244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(j, -, -, -)</w:t>
      </w:r>
    </w:p>
    <w:p w14:paraId="1FB4204F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</w:t>
      </w:r>
      <w:proofErr w:type="spellStart"/>
      <w:proofErr w:type="gramStart"/>
      <w:r>
        <w:rPr>
          <w:lang w:eastAsia="zh-CN"/>
        </w:rPr>
        <w:t>jnz</w:t>
      </w:r>
      <w:proofErr w:type="spellEnd"/>
      <w:proofErr w:type="gramEnd"/>
      <w:r>
        <w:rPr>
          <w:lang w:eastAsia="zh-CN"/>
        </w:rPr>
        <w:t>, c, -, -)</w:t>
      </w:r>
    </w:p>
    <w:p w14:paraId="5C4835DD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(j, -, -, -)</w:t>
      </w:r>
    </w:p>
    <w:p w14:paraId="59473DD8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(+, 1, 1, t0)</w:t>
      </w:r>
    </w:p>
    <w:p w14:paraId="1D1C6A27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(=, t0, -, a)</w:t>
      </w:r>
    </w:p>
    <w:p w14:paraId="6621161C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(+, a, 2, t1)</w:t>
      </w:r>
    </w:p>
    <w:p w14:paraId="1E5A1600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(=, t1, -, b)</w:t>
      </w:r>
    </w:p>
    <w:p w14:paraId="010AD213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(j, -, -, 0)</w:t>
      </w:r>
    </w:p>
    <w:p w14:paraId="1729CEBD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(*, 1, 2, t2)</w:t>
      </w:r>
    </w:p>
    <w:p w14:paraId="39ECE61A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(+, t2, 2, t2)</w:t>
      </w:r>
    </w:p>
    <w:p w14:paraId="504456B0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(-, x, C, t3)</w:t>
      </w:r>
    </w:p>
    <w:p w14:paraId="68BE7AFF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(*, w, t2, t4)</w:t>
      </w:r>
    </w:p>
    <w:p w14:paraId="6E817967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(-, y, z, t5)</w:t>
      </w:r>
    </w:p>
    <w:p w14:paraId="781B4C6A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</w:t>
      </w:r>
      <w:proofErr w:type="gramStart"/>
      <w:r>
        <w:rPr>
          <w:lang w:eastAsia="zh-CN"/>
        </w:rPr>
        <w:t>[]=</w:t>
      </w:r>
      <w:proofErr w:type="gramEnd"/>
      <w:r>
        <w:rPr>
          <w:lang w:eastAsia="zh-CN"/>
        </w:rPr>
        <w:t>, t5, -, t3[t4])</w:t>
      </w:r>
    </w:p>
    <w:p w14:paraId="4A4F8335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(j, -, -, 0)</w:t>
      </w:r>
    </w:p>
    <w:p w14:paraId="6769561A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(=, y, -, a)</w:t>
      </w:r>
    </w:p>
    <w:p w14:paraId="4F191915" w14:textId="77777777" w:rsidR="005E3236" w:rsidRDefault="005E3236" w:rsidP="005E3236">
      <w:pPr>
        <w:rPr>
          <w:lang w:eastAsia="zh-CN"/>
        </w:rPr>
      </w:pPr>
    </w:p>
    <w:p w14:paraId="10E41B37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=== 符号表 ===</w:t>
      </w:r>
    </w:p>
    <w:p w14:paraId="19F4C5A1" w14:textId="77777777" w:rsidR="005E3236" w:rsidRDefault="005E3236" w:rsidP="005E3236">
      <w:pPr>
        <w:rPr>
          <w:lang w:eastAsia="zh-CN"/>
        </w:rPr>
      </w:pPr>
      <w:r>
        <w:rPr>
          <w:rFonts w:hint="eastAsia"/>
          <w:lang w:eastAsia="zh-CN"/>
        </w:rPr>
        <w:lastRenderedPageBreak/>
        <w:t>名称</w:t>
      </w:r>
      <w:r>
        <w:rPr>
          <w:lang w:eastAsia="zh-CN"/>
        </w:rPr>
        <w:tab/>
        <w:t>类型</w:t>
      </w:r>
      <w:r>
        <w:rPr>
          <w:lang w:eastAsia="zh-CN"/>
        </w:rPr>
        <w:tab/>
        <w:t>作用域</w:t>
      </w:r>
      <w:r>
        <w:rPr>
          <w:lang w:eastAsia="zh-CN"/>
        </w:rPr>
        <w:tab/>
        <w:t>行号</w:t>
      </w:r>
      <w:r>
        <w:rPr>
          <w:lang w:eastAsia="zh-CN"/>
        </w:rPr>
        <w:tab/>
        <w:t>列号</w:t>
      </w:r>
    </w:p>
    <w:p w14:paraId="5E4E7140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z</w:t>
      </w:r>
      <w:r>
        <w:rPr>
          <w:lang w:eastAsia="zh-CN"/>
        </w:rPr>
        <w:tab/>
        <w:t>IDENTIFIED</w:t>
      </w:r>
      <w:r>
        <w:rPr>
          <w:lang w:eastAsia="zh-CN"/>
        </w:rPr>
        <w:tab/>
        <w:t>8</w:t>
      </w:r>
      <w:r>
        <w:rPr>
          <w:lang w:eastAsia="zh-CN"/>
        </w:rPr>
        <w:tab/>
        <w:t>12</w:t>
      </w:r>
      <w:r>
        <w:rPr>
          <w:lang w:eastAsia="zh-CN"/>
        </w:rPr>
        <w:tab/>
        <w:t>0</w:t>
      </w:r>
    </w:p>
    <w:p w14:paraId="025B943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y</w:t>
      </w:r>
      <w:r>
        <w:rPr>
          <w:lang w:eastAsia="zh-CN"/>
        </w:rPr>
        <w:tab/>
        <w:t>IDENTIFIED</w:t>
      </w:r>
      <w:r>
        <w:rPr>
          <w:lang w:eastAsia="zh-CN"/>
        </w:rPr>
        <w:tab/>
        <w:t>8</w:t>
      </w:r>
      <w:r>
        <w:rPr>
          <w:lang w:eastAsia="zh-CN"/>
        </w:rPr>
        <w:tab/>
        <w:t>10</w:t>
      </w:r>
      <w:r>
        <w:rPr>
          <w:lang w:eastAsia="zh-CN"/>
        </w:rPr>
        <w:tab/>
        <w:t>0</w:t>
      </w:r>
    </w:p>
    <w:p w14:paraId="0E5103E1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t3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8</w:t>
      </w:r>
      <w:r>
        <w:rPr>
          <w:lang w:eastAsia="zh-CN"/>
        </w:rPr>
        <w:tab/>
        <w:t>0</w:t>
      </w:r>
    </w:p>
    <w:p w14:paraId="550E8DAE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t4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8</w:t>
      </w:r>
      <w:r>
        <w:rPr>
          <w:lang w:eastAsia="zh-CN"/>
        </w:rPr>
        <w:tab/>
        <w:t>0</w:t>
      </w:r>
    </w:p>
    <w:p w14:paraId="2A5E2CDF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ab/>
        <w:t>IDENTIFIED</w:t>
      </w:r>
      <w:r>
        <w:rPr>
          <w:lang w:eastAsia="zh-CN"/>
        </w:rPr>
        <w:tab/>
        <w:t>1</w:t>
      </w:r>
      <w:r>
        <w:rPr>
          <w:lang w:eastAsia="zh-CN"/>
        </w:rPr>
        <w:tab/>
        <w:t>11</w:t>
      </w:r>
      <w:r>
        <w:rPr>
          <w:lang w:eastAsia="zh-CN"/>
        </w:rPr>
        <w:tab/>
        <w:t>0</w:t>
      </w:r>
    </w:p>
    <w:p w14:paraId="79EC269F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t5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9</w:t>
      </w:r>
      <w:r>
        <w:rPr>
          <w:lang w:eastAsia="zh-CN"/>
        </w:rPr>
        <w:tab/>
        <w:t>0</w:t>
      </w:r>
    </w:p>
    <w:p w14:paraId="7392AA21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x</w:t>
      </w:r>
      <w:r>
        <w:rPr>
          <w:lang w:eastAsia="zh-CN"/>
        </w:rPr>
        <w:tab/>
        <w:t>IDENTIFIED</w:t>
      </w:r>
      <w:r>
        <w:rPr>
          <w:lang w:eastAsia="zh-CN"/>
        </w:rPr>
        <w:tab/>
        <w:t>8</w:t>
      </w:r>
      <w:r>
        <w:rPr>
          <w:lang w:eastAsia="zh-CN"/>
        </w:rPr>
        <w:tab/>
        <w:t>3</w:t>
      </w:r>
      <w:r>
        <w:rPr>
          <w:lang w:eastAsia="zh-CN"/>
        </w:rPr>
        <w:tab/>
        <w:t>0</w:t>
      </w:r>
    </w:p>
    <w:p w14:paraId="5C95A44E" w14:textId="77777777" w:rsidR="005E3236" w:rsidRDefault="005E3236" w:rsidP="005E3236">
      <w:pPr>
        <w:rPr>
          <w:lang w:eastAsia="zh-CN"/>
        </w:rPr>
      </w:pPr>
      <w:proofErr w:type="spellStart"/>
      <w:proofErr w:type="gramStart"/>
      <w:r>
        <w:rPr>
          <w:lang w:eastAsia="zh-CN"/>
        </w:rPr>
        <w:t>a</w:t>
      </w:r>
      <w:proofErr w:type="spellEnd"/>
      <w:proofErr w:type="gramEnd"/>
      <w:r>
        <w:rPr>
          <w:lang w:eastAsia="zh-CN"/>
        </w:rPr>
        <w:tab/>
        <w:t>IDENTIFIED</w:t>
      </w:r>
      <w:r>
        <w:rPr>
          <w:lang w:eastAsia="zh-CN"/>
        </w:rPr>
        <w:tab/>
        <w:t>1</w:t>
      </w:r>
      <w:r>
        <w:rPr>
          <w:lang w:eastAsia="zh-CN"/>
        </w:rPr>
        <w:tab/>
        <w:t>9</w:t>
      </w:r>
      <w:r>
        <w:rPr>
          <w:lang w:eastAsia="zh-CN"/>
        </w:rPr>
        <w:tab/>
        <w:t>0</w:t>
      </w:r>
    </w:p>
    <w:p w14:paraId="73CD28F6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ab/>
        <w:t>IDENTIFIED</w:t>
      </w:r>
      <w:r>
        <w:rPr>
          <w:lang w:eastAsia="zh-CN"/>
        </w:rPr>
        <w:tab/>
        <w:t>2</w:t>
      </w:r>
      <w:r>
        <w:rPr>
          <w:lang w:eastAsia="zh-CN"/>
        </w:rPr>
        <w:tab/>
        <w:t>6</w:t>
      </w:r>
      <w:r>
        <w:rPr>
          <w:lang w:eastAsia="zh-CN"/>
        </w:rPr>
        <w:tab/>
        <w:t>0</w:t>
      </w:r>
    </w:p>
    <w:p w14:paraId="20A96366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t0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5</w:t>
      </w:r>
      <w:r>
        <w:rPr>
          <w:lang w:eastAsia="zh-CN"/>
        </w:rPr>
        <w:tab/>
        <w:t>0</w:t>
      </w:r>
    </w:p>
    <w:p w14:paraId="1D57079D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t2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8</w:t>
      </w:r>
      <w:r>
        <w:rPr>
          <w:lang w:eastAsia="zh-CN"/>
        </w:rPr>
        <w:tab/>
        <w:t>0</w:t>
      </w:r>
    </w:p>
    <w:p w14:paraId="2ECBD76C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t1</w:t>
      </w:r>
      <w:r>
        <w:rPr>
          <w:lang w:eastAsia="zh-CN"/>
        </w:rPr>
        <w:tab/>
        <w:t>IDENTIFIED</w:t>
      </w:r>
      <w:r>
        <w:rPr>
          <w:lang w:eastAsia="zh-CN"/>
        </w:rPr>
        <w:tab/>
        <w:t>0</w:t>
      </w:r>
      <w:r>
        <w:rPr>
          <w:lang w:eastAsia="zh-CN"/>
        </w:rPr>
        <w:tab/>
        <w:t>6</w:t>
      </w:r>
      <w:r>
        <w:rPr>
          <w:lang w:eastAsia="zh-CN"/>
        </w:rPr>
        <w:tab/>
        <w:t>0</w:t>
      </w:r>
    </w:p>
    <w:p w14:paraId="5D14055A" w14:textId="77777777" w:rsidR="005E3236" w:rsidRDefault="005E3236" w:rsidP="005E3236">
      <w:pPr>
        <w:rPr>
          <w:lang w:eastAsia="zh-CN"/>
        </w:rPr>
      </w:pPr>
    </w:p>
    <w:p w14:paraId="641E3399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=== 四元式 ===</w:t>
      </w:r>
    </w:p>
    <w:p w14:paraId="75AE4F9E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0:(j&lt;, a, b, 2)</w:t>
      </w:r>
    </w:p>
    <w:p w14:paraId="3B3154D6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1:(j, -, -, 16)</w:t>
      </w:r>
    </w:p>
    <w:p w14:paraId="6E907A1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2:(</w:t>
      </w:r>
      <w:proofErr w:type="spellStart"/>
      <w:r>
        <w:rPr>
          <w:lang w:eastAsia="zh-CN"/>
        </w:rPr>
        <w:t>jnz</w:t>
      </w:r>
      <w:proofErr w:type="spellEnd"/>
      <w:r>
        <w:rPr>
          <w:lang w:eastAsia="zh-CN"/>
        </w:rPr>
        <w:t>, c, -, 4)</w:t>
      </w:r>
    </w:p>
    <w:p w14:paraId="37A7E6B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3:(j, -, -, 9)</w:t>
      </w:r>
    </w:p>
    <w:p w14:paraId="3F4A12B5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4:(+, 1, 1, t0)</w:t>
      </w:r>
    </w:p>
    <w:p w14:paraId="17BC6DA4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5:(=, t0, -, a)</w:t>
      </w:r>
    </w:p>
    <w:p w14:paraId="32C6F5C9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lastRenderedPageBreak/>
        <w:t>6:(+, a, 2, t1)</w:t>
      </w:r>
    </w:p>
    <w:p w14:paraId="15CFE54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7:(=, t1, -, b)</w:t>
      </w:r>
    </w:p>
    <w:p w14:paraId="639AC228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8:(j, -, -, 15)</w:t>
      </w:r>
    </w:p>
    <w:p w14:paraId="431766AD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9:(*, 1, 2, t2)</w:t>
      </w:r>
    </w:p>
    <w:p w14:paraId="73CAD522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10:(+, t2, 2, t2)</w:t>
      </w:r>
    </w:p>
    <w:p w14:paraId="475F74D5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11:(-, x, C, t3)</w:t>
      </w:r>
    </w:p>
    <w:p w14:paraId="3411F668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12:(*, w, t2, t4)</w:t>
      </w:r>
    </w:p>
    <w:p w14:paraId="3026C441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13:(-, y, z, t5)</w:t>
      </w:r>
    </w:p>
    <w:p w14:paraId="5A43CE99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14</w:t>
      </w:r>
      <w:proofErr w:type="gramStart"/>
      <w:r>
        <w:rPr>
          <w:lang w:eastAsia="zh-CN"/>
        </w:rPr>
        <w:t>:([</w:t>
      </w:r>
      <w:proofErr w:type="gramEnd"/>
      <w:r>
        <w:rPr>
          <w:lang w:eastAsia="zh-CN"/>
        </w:rPr>
        <w:t>]=, t5, -, t3[t4])</w:t>
      </w:r>
    </w:p>
    <w:p w14:paraId="7659AD61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15:(j, -, -, 0)</w:t>
      </w:r>
    </w:p>
    <w:p w14:paraId="695D4E5C" w14:textId="77777777" w:rsidR="005E3236" w:rsidRDefault="005E3236" w:rsidP="005E3236">
      <w:pPr>
        <w:rPr>
          <w:lang w:eastAsia="zh-CN"/>
        </w:rPr>
      </w:pPr>
      <w:r>
        <w:rPr>
          <w:lang w:eastAsia="zh-CN"/>
        </w:rPr>
        <w:t>16:(=, y, -, a)</w:t>
      </w:r>
    </w:p>
    <w:p w14:paraId="3B93FD75" w14:textId="77777777" w:rsidR="005E3236" w:rsidRDefault="005E3236" w:rsidP="005E3236">
      <w:pPr>
        <w:rPr>
          <w:lang w:eastAsia="zh-CN"/>
        </w:rPr>
      </w:pPr>
    </w:p>
    <w:p w14:paraId="360127C7" w14:textId="6C7F855B" w:rsidR="00A6329C" w:rsidRDefault="00E13170" w:rsidP="005E3236">
      <w:pPr>
        <w:rPr>
          <w:lang w:eastAsia="zh-CN"/>
        </w:rPr>
      </w:pPr>
      <w:r>
        <w:rPr>
          <w:lang w:eastAsia="zh-CN"/>
        </w:rPr>
        <w:t>=== 语义分析完成 ===</w:t>
      </w:r>
    </w:p>
    <w:p w14:paraId="74DA3CAD" w14:textId="47E20C9F" w:rsidR="00FA65A1" w:rsidRPr="00DD361C" w:rsidRDefault="00DD361C" w:rsidP="00DD361C">
      <w:pPr>
        <w:pStyle w:val="21"/>
        <w:rPr>
          <w:lang w:eastAsia="zh-CN"/>
        </w:rPr>
      </w:pPr>
      <w:bookmarkStart w:id="17" w:name="_Toc231059882"/>
      <w:r w:rsidRPr="00DD361C">
        <w:rPr>
          <w:rFonts w:hint="eastAsia"/>
          <w:lang w:eastAsia="zh-CN"/>
        </w:rPr>
        <w:t>五</w:t>
      </w:r>
      <w:r w:rsidR="00EB3CF6">
        <w:rPr>
          <w:lang w:eastAsia="zh-CN"/>
        </w:rPr>
        <w:t>、</w:t>
      </w:r>
      <w:r w:rsidR="00EB3CF6">
        <w:rPr>
          <w:rFonts w:ascii="微软雅黑" w:eastAsia="微软雅黑" w:hAnsi="微软雅黑" w:cs="微软雅黑" w:hint="eastAsia"/>
          <w:lang w:eastAsia="zh-CN"/>
        </w:rPr>
        <w:t>总结</w:t>
      </w:r>
      <w:bookmarkEnd w:id="17"/>
    </w:p>
    <w:p w14:paraId="7356A0C5" w14:textId="33D94B01" w:rsidR="00FA65A1" w:rsidRDefault="004D724F">
      <w:pPr>
        <w:pStyle w:val="31"/>
        <w:rPr>
          <w:lang w:eastAsia="zh-CN"/>
        </w:rPr>
      </w:pPr>
      <w:bookmarkStart w:id="18" w:name="_Toc231059883"/>
      <w:r>
        <w:rPr>
          <w:lang w:eastAsia="zh-CN"/>
        </w:rPr>
        <w:t>5</w:t>
      </w:r>
      <w:r w:rsidR="00EB3CF6">
        <w:rPr>
          <w:lang w:eastAsia="zh-CN"/>
        </w:rPr>
        <w:t xml:space="preserve">.1 </w:t>
      </w:r>
      <w:r w:rsidR="00EB3CF6">
        <w:rPr>
          <w:lang w:eastAsia="zh-CN"/>
        </w:rPr>
        <w:t>完成的功能</w:t>
      </w:r>
      <w:bookmarkEnd w:id="18"/>
    </w:p>
    <w:p w14:paraId="5D62A35F" w14:textId="77777777" w:rsidR="00FA65A1" w:rsidRDefault="00EB3CF6">
      <w:pPr>
        <w:rPr>
          <w:lang w:eastAsia="zh-CN"/>
        </w:rPr>
      </w:pPr>
      <w:r>
        <w:rPr>
          <w:lang w:eastAsia="zh-CN"/>
        </w:rPr>
        <w:t>1. **词法分析器**：成功实现了单词扫描、关键字识别、运算符识别、数字识别等功能</w:t>
      </w:r>
    </w:p>
    <w:p w14:paraId="2C224C74" w14:textId="77777777" w:rsidR="00FA65A1" w:rsidRDefault="00EB3CF6">
      <w:pPr>
        <w:rPr>
          <w:lang w:eastAsia="zh-CN"/>
        </w:rPr>
      </w:pPr>
      <w:r>
        <w:rPr>
          <w:lang w:eastAsia="zh-CN"/>
        </w:rPr>
        <w:t>2. **语法分析器**：实现了递归下降分析，支持赋值语句、if-else条件语句、while循环、数组访问、表达式运算</w:t>
      </w:r>
    </w:p>
    <w:p w14:paraId="3ADBC8EB" w14:textId="2C314F73" w:rsidR="00FA65A1" w:rsidRDefault="00EB3CF6">
      <w:pPr>
        <w:rPr>
          <w:lang w:eastAsia="zh-CN"/>
        </w:rPr>
      </w:pPr>
      <w:r>
        <w:rPr>
          <w:lang w:eastAsia="zh-CN"/>
        </w:rPr>
        <w:t>3. **语义分析器**：实现了符号表构建、四元式生成、控制流回填等功能</w:t>
      </w:r>
    </w:p>
    <w:p w14:paraId="3937375C" w14:textId="72EE0963" w:rsidR="00DD361C" w:rsidRDefault="004D724F" w:rsidP="00DD361C">
      <w:pPr>
        <w:pStyle w:val="31"/>
        <w:rPr>
          <w:rFonts w:eastAsia="宋体"/>
          <w:lang w:eastAsia="zh-CN"/>
        </w:rPr>
      </w:pPr>
      <w:bookmarkStart w:id="19" w:name="_Toc231059884"/>
      <w:r>
        <w:rPr>
          <w:lang w:eastAsia="zh-CN"/>
        </w:rPr>
        <w:t>5</w:t>
      </w:r>
      <w:r w:rsidR="00EB3CF6">
        <w:rPr>
          <w:lang w:eastAsia="zh-CN"/>
        </w:rPr>
        <w:t xml:space="preserve">.2 </w:t>
      </w:r>
      <w:r w:rsidR="00EB3CF6">
        <w:rPr>
          <w:lang w:eastAsia="zh-CN"/>
        </w:rPr>
        <w:t>技</w:t>
      </w:r>
      <w:r w:rsidR="00EB3CF6">
        <w:rPr>
          <w:rFonts w:ascii="微软雅黑" w:eastAsia="微软雅黑" w:hAnsi="微软雅黑" w:cs="微软雅黑" w:hint="eastAsia"/>
          <w:lang w:eastAsia="zh-CN"/>
        </w:rPr>
        <w:t>术</w:t>
      </w:r>
      <w:r w:rsidR="00EB3CF6">
        <w:rPr>
          <w:rFonts w:ascii="MS Gothic" w:eastAsia="MS Gothic" w:hAnsi="MS Gothic" w:cs="MS Gothic" w:hint="eastAsia"/>
          <w:lang w:eastAsia="zh-CN"/>
        </w:rPr>
        <w:t>亮</w:t>
      </w:r>
      <w:r w:rsidR="00EB3CF6">
        <w:rPr>
          <w:lang w:eastAsia="zh-CN"/>
        </w:rPr>
        <w:t>点</w:t>
      </w:r>
      <w:bookmarkEnd w:id="19"/>
    </w:p>
    <w:p w14:paraId="7DD42FC6" w14:textId="1486C1F6" w:rsidR="00DD361C" w:rsidRPr="00DD361C" w:rsidRDefault="00DD361C" w:rsidP="00DD361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词法分析采用了状态转换图法</w:t>
      </w:r>
      <w:r w:rsidR="009A07B3">
        <w:rPr>
          <w:rFonts w:hint="eastAsia"/>
          <w:lang w:eastAsia="zh-CN"/>
        </w:rPr>
        <w:t>，稳定高效地判断数值和符号</w:t>
      </w:r>
    </w:p>
    <w:p w14:paraId="50E14BED" w14:textId="6111B0AC" w:rsidR="00FA65A1" w:rsidRDefault="00EB3CF6">
      <w:pPr>
        <w:rPr>
          <w:lang w:eastAsia="zh-CN"/>
        </w:rPr>
      </w:pPr>
      <w:r>
        <w:rPr>
          <w:lang w:eastAsia="zh-CN"/>
        </w:rPr>
        <w:lastRenderedPageBreak/>
        <w:t>• 采用</w:t>
      </w:r>
      <w:r w:rsidR="009A07B3">
        <w:rPr>
          <w:rFonts w:hint="eastAsia"/>
          <w:lang w:eastAsia="zh-CN"/>
        </w:rPr>
        <w:t>递归下降语法</w:t>
      </w:r>
      <w:r>
        <w:rPr>
          <w:lang w:eastAsia="zh-CN"/>
        </w:rPr>
        <w:t>设计，确保语法分析的确定性</w:t>
      </w:r>
    </w:p>
    <w:p w14:paraId="6E2A92BE" w14:textId="77777777" w:rsidR="00FA65A1" w:rsidRDefault="00EB3CF6">
      <w:pPr>
        <w:rPr>
          <w:lang w:eastAsia="zh-CN"/>
        </w:rPr>
      </w:pPr>
      <w:r>
        <w:rPr>
          <w:lang w:eastAsia="zh-CN"/>
        </w:rPr>
        <w:t>• 实现了完整的控制流语句翻译（if-else、while）</w:t>
      </w:r>
    </w:p>
    <w:p w14:paraId="724C8672" w14:textId="77777777" w:rsidR="00FA65A1" w:rsidRDefault="00EB3CF6">
      <w:pPr>
        <w:rPr>
          <w:lang w:eastAsia="zh-CN"/>
        </w:rPr>
      </w:pPr>
      <w:r>
        <w:rPr>
          <w:lang w:eastAsia="zh-CN"/>
        </w:rPr>
        <w:t>• 支持多维数组的语义分析</w:t>
      </w:r>
    </w:p>
    <w:p w14:paraId="7CCEB454" w14:textId="77777777" w:rsidR="00FA65A1" w:rsidRDefault="00EB3CF6">
      <w:pPr>
        <w:rPr>
          <w:lang w:eastAsia="zh-CN"/>
        </w:rPr>
      </w:pPr>
      <w:r>
        <w:rPr>
          <w:lang w:eastAsia="zh-CN"/>
        </w:rPr>
        <w:t>• 采用回填技术处理控制流跳转</w:t>
      </w:r>
    </w:p>
    <w:p w14:paraId="20E8F088" w14:textId="7C8171A4" w:rsidR="00FA65A1" w:rsidRDefault="00EB3CF6">
      <w:pPr>
        <w:rPr>
          <w:lang w:eastAsia="zh-CN"/>
        </w:rPr>
      </w:pPr>
      <w:r>
        <w:rPr>
          <w:lang w:eastAsia="zh-CN"/>
        </w:rPr>
        <w:t>• 符号表支持作用域管理</w:t>
      </w:r>
      <w:r w:rsidR="00DD361C">
        <w:rPr>
          <w:rFonts w:hint="eastAsia"/>
          <w:lang w:eastAsia="zh-CN"/>
        </w:rPr>
        <w:t>和程序位置确认，便于后续</w:t>
      </w:r>
      <w:r w:rsidR="004D724F">
        <w:rPr>
          <w:rFonts w:hint="eastAsia"/>
          <w:lang w:eastAsia="zh-CN"/>
        </w:rPr>
        <w:t>扩展函数调用，程序定位及</w:t>
      </w:r>
      <w:r w:rsidR="00DD361C">
        <w:rPr>
          <w:rFonts w:hint="eastAsia"/>
          <w:lang w:eastAsia="zh-CN"/>
        </w:rPr>
        <w:t>错误处理</w:t>
      </w:r>
    </w:p>
    <w:p w14:paraId="2360482E" w14:textId="475E4848" w:rsidR="00FA65A1" w:rsidRDefault="004D724F">
      <w:pPr>
        <w:pStyle w:val="31"/>
        <w:rPr>
          <w:lang w:eastAsia="zh-CN"/>
        </w:rPr>
      </w:pPr>
      <w:bookmarkStart w:id="20" w:name="_Toc231059885"/>
      <w:r>
        <w:rPr>
          <w:lang w:eastAsia="zh-CN"/>
        </w:rPr>
        <w:t>5</w:t>
      </w:r>
      <w:r w:rsidR="00EB3CF6">
        <w:rPr>
          <w:lang w:eastAsia="zh-CN"/>
        </w:rPr>
        <w:t xml:space="preserve">.3 </w:t>
      </w:r>
      <w:r w:rsidR="00EB3CF6">
        <w:rPr>
          <w:lang w:eastAsia="zh-CN"/>
        </w:rPr>
        <w:t>待改进之处</w:t>
      </w:r>
      <w:bookmarkEnd w:id="20"/>
    </w:p>
    <w:p w14:paraId="3FBDDE15" w14:textId="77777777" w:rsidR="00FA65A1" w:rsidRDefault="00EB3CF6">
      <w:pPr>
        <w:rPr>
          <w:lang w:eastAsia="zh-CN"/>
        </w:rPr>
      </w:pPr>
      <w:r>
        <w:rPr>
          <w:lang w:eastAsia="zh-CN"/>
        </w:rPr>
        <w:t>• 可增加类型检查功能</w:t>
      </w:r>
    </w:p>
    <w:p w14:paraId="71FDAF81" w14:textId="77777777" w:rsidR="00FA65A1" w:rsidRDefault="00EB3CF6">
      <w:pPr>
        <w:rPr>
          <w:lang w:eastAsia="zh-CN"/>
        </w:rPr>
      </w:pPr>
      <w:r>
        <w:rPr>
          <w:lang w:eastAsia="zh-CN"/>
        </w:rPr>
        <w:t>• 可扩展支持更多数据类型</w:t>
      </w:r>
    </w:p>
    <w:p w14:paraId="2C42ECF0" w14:textId="01A38721" w:rsidR="00FA65A1" w:rsidRDefault="00EB3CF6">
      <w:pPr>
        <w:rPr>
          <w:lang w:eastAsia="zh-CN"/>
        </w:rPr>
      </w:pPr>
      <w:r>
        <w:rPr>
          <w:lang w:eastAsia="zh-CN"/>
        </w:rPr>
        <w:t>• 可优化</w:t>
      </w:r>
      <w:r w:rsidR="004D724F">
        <w:rPr>
          <w:rFonts w:hint="eastAsia"/>
          <w:lang w:eastAsia="zh-CN"/>
        </w:rPr>
        <w:t>控制流跳转</w:t>
      </w:r>
    </w:p>
    <w:p w14:paraId="2A0B88ED" w14:textId="6D158E2F" w:rsidR="004D724F" w:rsidRPr="004D724F" w:rsidRDefault="004D724F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可使用优化技术</w:t>
      </w:r>
    </w:p>
    <w:p w14:paraId="2649B5D7" w14:textId="038E6546" w:rsidR="00FA65A1" w:rsidRDefault="00EB3CF6">
      <w:pPr>
        <w:rPr>
          <w:lang w:eastAsia="zh-CN"/>
        </w:rPr>
      </w:pPr>
      <w:r>
        <w:rPr>
          <w:lang w:eastAsia="zh-CN"/>
        </w:rPr>
        <w:t>• 可增加错误处理和提示信息</w:t>
      </w:r>
    </w:p>
    <w:p w14:paraId="08CFD10D" w14:textId="18F408EE" w:rsidR="00D47BA3" w:rsidRPr="00D47BA3" w:rsidRDefault="00D47BA3" w:rsidP="00D47BA3">
      <w:pPr>
        <w:jc w:val="right"/>
        <w:rPr>
          <w:sz w:val="30"/>
          <w:szCs w:val="30"/>
          <w:lang w:eastAsia="zh-CN"/>
        </w:rPr>
      </w:pPr>
      <w:r w:rsidRPr="00D47BA3">
        <w:rPr>
          <w:rFonts w:hint="eastAsia"/>
          <w:sz w:val="30"/>
          <w:szCs w:val="30"/>
          <w:lang w:eastAsia="zh-CN"/>
        </w:rPr>
        <w:t>1</w:t>
      </w:r>
      <w:r w:rsidRPr="00D47BA3">
        <w:rPr>
          <w:sz w:val="30"/>
          <w:szCs w:val="30"/>
          <w:lang w:eastAsia="zh-CN"/>
        </w:rPr>
        <w:t>004231123</w:t>
      </w:r>
    </w:p>
    <w:p w14:paraId="65074197" w14:textId="52605991" w:rsidR="00D47BA3" w:rsidRPr="00D47BA3" w:rsidRDefault="00D47BA3" w:rsidP="00D47BA3">
      <w:pPr>
        <w:jc w:val="right"/>
        <w:rPr>
          <w:sz w:val="30"/>
          <w:szCs w:val="30"/>
          <w:lang w:eastAsia="zh-CN"/>
        </w:rPr>
      </w:pPr>
      <w:r w:rsidRPr="00D47BA3">
        <w:rPr>
          <w:rFonts w:hint="eastAsia"/>
          <w:sz w:val="30"/>
          <w:szCs w:val="30"/>
          <w:lang w:eastAsia="zh-CN"/>
        </w:rPr>
        <w:t>刘宇桐</w:t>
      </w:r>
    </w:p>
    <w:sectPr w:rsidR="00D47BA3" w:rsidRPr="00D47BA3" w:rsidSect="00034616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4328C" w14:textId="77777777" w:rsidR="008D2DC5" w:rsidRDefault="008D2DC5" w:rsidP="00DD69EB">
      <w:pPr>
        <w:spacing w:after="0" w:line="240" w:lineRule="auto"/>
      </w:pPr>
      <w:r>
        <w:separator/>
      </w:r>
    </w:p>
  </w:endnote>
  <w:endnote w:type="continuationSeparator" w:id="0">
    <w:p w14:paraId="31C53760" w14:textId="77777777" w:rsidR="008D2DC5" w:rsidRDefault="008D2DC5" w:rsidP="00DD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955D5" w14:textId="77777777" w:rsidR="008D2DC5" w:rsidRDefault="008D2DC5" w:rsidP="00DD69EB">
      <w:pPr>
        <w:spacing w:after="0" w:line="240" w:lineRule="auto"/>
      </w:pPr>
      <w:r>
        <w:separator/>
      </w:r>
    </w:p>
  </w:footnote>
  <w:footnote w:type="continuationSeparator" w:id="0">
    <w:p w14:paraId="43A25D9F" w14:textId="77777777" w:rsidR="008D2DC5" w:rsidRDefault="008D2DC5" w:rsidP="00DD6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B420FE"/>
    <w:multiLevelType w:val="hybridMultilevel"/>
    <w:tmpl w:val="0554CFD8"/>
    <w:lvl w:ilvl="0" w:tplc="207CB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CA37D0"/>
    <w:multiLevelType w:val="hybridMultilevel"/>
    <w:tmpl w:val="2306E4AE"/>
    <w:lvl w:ilvl="0" w:tplc="3F4A8E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96562F"/>
    <w:multiLevelType w:val="hybridMultilevel"/>
    <w:tmpl w:val="B5945BF8"/>
    <w:lvl w:ilvl="0" w:tplc="4094DF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991E2B"/>
    <w:multiLevelType w:val="hybridMultilevel"/>
    <w:tmpl w:val="BF166442"/>
    <w:lvl w:ilvl="0" w:tplc="DF5416A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7D2"/>
    <w:rsid w:val="000F6EB7"/>
    <w:rsid w:val="00146FF9"/>
    <w:rsid w:val="0015074B"/>
    <w:rsid w:val="001A1D95"/>
    <w:rsid w:val="00214219"/>
    <w:rsid w:val="00227F98"/>
    <w:rsid w:val="00242A61"/>
    <w:rsid w:val="00271B7E"/>
    <w:rsid w:val="0029639D"/>
    <w:rsid w:val="002D2DA7"/>
    <w:rsid w:val="002F0225"/>
    <w:rsid w:val="00326F90"/>
    <w:rsid w:val="0043230B"/>
    <w:rsid w:val="00441D27"/>
    <w:rsid w:val="004D724F"/>
    <w:rsid w:val="00565A86"/>
    <w:rsid w:val="005765A8"/>
    <w:rsid w:val="00591D44"/>
    <w:rsid w:val="005E3236"/>
    <w:rsid w:val="00677F3E"/>
    <w:rsid w:val="00876F62"/>
    <w:rsid w:val="008778A1"/>
    <w:rsid w:val="008D2DC5"/>
    <w:rsid w:val="009A07B3"/>
    <w:rsid w:val="009C65B6"/>
    <w:rsid w:val="00A124DE"/>
    <w:rsid w:val="00A6329C"/>
    <w:rsid w:val="00A95C20"/>
    <w:rsid w:val="00AA1D8D"/>
    <w:rsid w:val="00AE28B3"/>
    <w:rsid w:val="00B16473"/>
    <w:rsid w:val="00B47730"/>
    <w:rsid w:val="00B755AD"/>
    <w:rsid w:val="00B9538A"/>
    <w:rsid w:val="00BF2597"/>
    <w:rsid w:val="00C054FD"/>
    <w:rsid w:val="00CB0664"/>
    <w:rsid w:val="00D47BA3"/>
    <w:rsid w:val="00D855B0"/>
    <w:rsid w:val="00DA6199"/>
    <w:rsid w:val="00DD361C"/>
    <w:rsid w:val="00DD4432"/>
    <w:rsid w:val="00DD69EB"/>
    <w:rsid w:val="00DF07D0"/>
    <w:rsid w:val="00E13170"/>
    <w:rsid w:val="00E176BD"/>
    <w:rsid w:val="00E37ACC"/>
    <w:rsid w:val="00E50EA5"/>
    <w:rsid w:val="00E87FC1"/>
    <w:rsid w:val="00EB3CF6"/>
    <w:rsid w:val="00ED575F"/>
    <w:rsid w:val="00EE7ED7"/>
    <w:rsid w:val="00FA6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1903DD"/>
  <w14:defaultImageDpi w14:val="300"/>
  <w15:docId w15:val="{9311720B-8F2D-41BF-A532-EF542F7A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9538A"/>
  </w:style>
  <w:style w:type="paragraph" w:styleId="TOC2">
    <w:name w:val="toc 2"/>
    <w:basedOn w:val="a1"/>
    <w:next w:val="a1"/>
    <w:autoRedefine/>
    <w:uiPriority w:val="39"/>
    <w:unhideWhenUsed/>
    <w:rsid w:val="00B9538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9538A"/>
    <w:pPr>
      <w:ind w:leftChars="400" w:left="840"/>
    </w:pPr>
  </w:style>
  <w:style w:type="character" w:styleId="aff9">
    <w:name w:val="Hyperlink"/>
    <w:basedOn w:val="a2"/>
    <w:uiPriority w:val="99"/>
    <w:unhideWhenUsed/>
    <w:rsid w:val="00B953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56</Pages>
  <Words>4244</Words>
  <Characters>24196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宇桐 刘</cp:lastModifiedBy>
  <cp:revision>30</cp:revision>
  <cp:lastPrinted>2026-06-02T12:17:00Z</cp:lastPrinted>
  <dcterms:created xsi:type="dcterms:W3CDTF">2013-12-23T23:15:00Z</dcterms:created>
  <dcterms:modified xsi:type="dcterms:W3CDTF">2026-06-02T12:18:00Z</dcterms:modified>
  <cp:category/>
</cp:coreProperties>
</file>